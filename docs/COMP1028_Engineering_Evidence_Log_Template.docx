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5FB3" w14:textId="17FBF4ED" w:rsidR="008D194C" w:rsidRPr="00573C7C" w:rsidRDefault="00000000" w:rsidP="00573C7C">
      <w:pPr>
        <w:spacing w:after="0"/>
        <w:jc w:val="center"/>
        <w:rPr>
          <w:b/>
          <w:sz w:val="36"/>
          <w:szCs w:val="20"/>
        </w:rPr>
      </w:pPr>
      <w:r w:rsidRPr="00573C7C">
        <w:rPr>
          <w:b/>
          <w:sz w:val="36"/>
          <w:szCs w:val="20"/>
        </w:rPr>
        <w:t xml:space="preserve">COMP1028 Group Coursework </w:t>
      </w:r>
      <w:r w:rsidR="008D194C" w:rsidRPr="00573C7C">
        <w:rPr>
          <w:b/>
          <w:sz w:val="36"/>
          <w:szCs w:val="20"/>
        </w:rPr>
        <w:t>Autumn 2026</w:t>
      </w:r>
    </w:p>
    <w:p w14:paraId="47280568" w14:textId="37EFEBC2" w:rsidR="009C14D7" w:rsidRPr="00573C7C" w:rsidRDefault="00000000" w:rsidP="00573C7C">
      <w:pPr>
        <w:spacing w:after="0"/>
        <w:jc w:val="center"/>
        <w:rPr>
          <w:sz w:val="18"/>
          <w:szCs w:val="20"/>
        </w:rPr>
      </w:pPr>
      <w:r w:rsidRPr="00573C7C">
        <w:rPr>
          <w:b/>
          <w:sz w:val="36"/>
          <w:szCs w:val="20"/>
        </w:rPr>
        <w:t xml:space="preserve">Engineering Evidence Log </w:t>
      </w:r>
    </w:p>
    <w:p w14:paraId="656438C0" w14:textId="605476DC" w:rsidR="009C14D7" w:rsidRPr="008D194C" w:rsidRDefault="00000000" w:rsidP="00573C7C">
      <w:pPr>
        <w:spacing w:after="0"/>
        <w:jc w:val="center"/>
        <w:rPr>
          <w:sz w:val="22"/>
          <w:szCs w:val="24"/>
        </w:rPr>
      </w:pPr>
      <w:r w:rsidRPr="008D194C">
        <w:rPr>
          <w:i/>
          <w:sz w:val="22"/>
          <w:szCs w:val="24"/>
        </w:rPr>
        <w:t>Continuous development, testing</w:t>
      </w:r>
      <w:r w:rsidR="00573C7C">
        <w:rPr>
          <w:i/>
          <w:sz w:val="22"/>
          <w:szCs w:val="24"/>
        </w:rPr>
        <w:t xml:space="preserve"> and</w:t>
      </w:r>
      <w:r w:rsidRPr="008D194C">
        <w:rPr>
          <w:i/>
          <w:sz w:val="22"/>
          <w:szCs w:val="24"/>
        </w:rPr>
        <w:t xml:space="preserve"> debugging iteration</w:t>
      </w:r>
      <w:r w:rsidR="00573C7C">
        <w:rPr>
          <w:i/>
          <w:sz w:val="22"/>
          <w:szCs w:val="24"/>
        </w:rPr>
        <w:t>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3890"/>
        <w:gridCol w:w="3994"/>
      </w:tblGrid>
      <w:tr w:rsidR="008D194C" w:rsidRPr="002E2A01" w14:paraId="5EB67388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2630A439" w14:textId="77777777" w:rsidR="008D194C" w:rsidRPr="002E2A01" w:rsidRDefault="008D194C" w:rsidP="007704CD">
            <w:pPr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Project title</w:t>
            </w:r>
          </w:p>
        </w:tc>
        <w:tc>
          <w:tcPr>
            <w:tcW w:w="7884" w:type="dxa"/>
            <w:gridSpan w:val="2"/>
          </w:tcPr>
          <w:p w14:paraId="3318EFDB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project title]</w:t>
            </w:r>
          </w:p>
        </w:tc>
      </w:tr>
      <w:tr w:rsidR="008D194C" w:rsidRPr="002E2A01" w14:paraId="5A55F631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187B137B" w14:textId="77777777" w:rsidR="008D194C" w:rsidRPr="002E2A01" w:rsidRDefault="008D194C" w:rsidP="007704CD">
            <w:pPr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Group / Team</w:t>
            </w:r>
          </w:p>
        </w:tc>
        <w:tc>
          <w:tcPr>
            <w:tcW w:w="7884" w:type="dxa"/>
            <w:gridSpan w:val="2"/>
          </w:tcPr>
          <w:p w14:paraId="44A71ED0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group name]</w:t>
            </w:r>
          </w:p>
        </w:tc>
      </w:tr>
      <w:tr w:rsidR="008D194C" w:rsidRPr="002E2A01" w14:paraId="750913EC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2ED28D78" w14:textId="77777777" w:rsidR="008D194C" w:rsidRPr="002E2A01" w:rsidRDefault="008D194C" w:rsidP="007704CD">
            <w:pPr>
              <w:rPr>
                <w:b/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Group Members</w:t>
            </w:r>
          </w:p>
        </w:tc>
        <w:tc>
          <w:tcPr>
            <w:tcW w:w="3890" w:type="dxa"/>
          </w:tcPr>
          <w:p w14:paraId="5E89FC00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leader name]</w:t>
            </w:r>
          </w:p>
        </w:tc>
        <w:tc>
          <w:tcPr>
            <w:tcW w:w="3994" w:type="dxa"/>
          </w:tcPr>
          <w:p w14:paraId="6E9569CF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leader ID]</w:t>
            </w:r>
          </w:p>
        </w:tc>
      </w:tr>
      <w:tr w:rsidR="008D194C" w:rsidRPr="002E2A01" w14:paraId="3258950E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784E29F6" w14:textId="77777777" w:rsidR="008D194C" w:rsidRPr="002E2A01" w:rsidRDefault="008D194C" w:rsidP="007704CD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69ACAB7D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203BD49F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8D194C" w:rsidRPr="002E2A01" w14:paraId="7D11BBD5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0B5B03E5" w14:textId="77777777" w:rsidR="008D194C" w:rsidRPr="002E2A01" w:rsidRDefault="008D194C" w:rsidP="007704CD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3DB11872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4E03A65A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8D194C" w:rsidRPr="002E2A01" w14:paraId="7E3ACF31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2C5FE539" w14:textId="77777777" w:rsidR="008D194C" w:rsidRPr="002E2A01" w:rsidRDefault="008D194C" w:rsidP="007704CD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75E98582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1AB3C936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8D194C" w:rsidRPr="002E2A01" w14:paraId="341495CC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312B7BF2" w14:textId="77777777" w:rsidR="008D194C" w:rsidRPr="002E2A01" w:rsidRDefault="008D194C" w:rsidP="007704CD">
            <w:pPr>
              <w:rPr>
                <w:b/>
                <w:sz w:val="22"/>
                <w:szCs w:val="28"/>
              </w:rPr>
            </w:pPr>
          </w:p>
        </w:tc>
        <w:tc>
          <w:tcPr>
            <w:tcW w:w="3890" w:type="dxa"/>
          </w:tcPr>
          <w:p w14:paraId="6C3EB12D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name]</w:t>
            </w:r>
          </w:p>
        </w:tc>
        <w:tc>
          <w:tcPr>
            <w:tcW w:w="3994" w:type="dxa"/>
          </w:tcPr>
          <w:p w14:paraId="3C200961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[Enter member ID]</w:t>
            </w:r>
          </w:p>
        </w:tc>
      </w:tr>
      <w:tr w:rsidR="008D194C" w:rsidRPr="002E2A01" w14:paraId="51A3B284" w14:textId="77777777" w:rsidTr="007704CD">
        <w:trPr>
          <w:jc w:val="center"/>
        </w:trPr>
        <w:tc>
          <w:tcPr>
            <w:tcW w:w="2340" w:type="dxa"/>
            <w:shd w:val="clear" w:color="auto" w:fill="D9EAF7"/>
          </w:tcPr>
          <w:p w14:paraId="14C3787F" w14:textId="77777777" w:rsidR="008D194C" w:rsidRPr="002E2A01" w:rsidRDefault="008D194C" w:rsidP="007704CD">
            <w:pPr>
              <w:rPr>
                <w:sz w:val="22"/>
                <w:szCs w:val="28"/>
              </w:rPr>
            </w:pPr>
            <w:r w:rsidRPr="002E2A01">
              <w:rPr>
                <w:b/>
                <w:sz w:val="22"/>
                <w:szCs w:val="28"/>
              </w:rPr>
              <w:t>Repository</w:t>
            </w:r>
          </w:p>
        </w:tc>
        <w:tc>
          <w:tcPr>
            <w:tcW w:w="7884" w:type="dxa"/>
            <w:gridSpan w:val="2"/>
          </w:tcPr>
          <w:p w14:paraId="29F25B42" w14:textId="77777777" w:rsidR="008D194C" w:rsidRPr="002E2A01" w:rsidRDefault="008D194C" w:rsidP="007704CD">
            <w:pPr>
              <w:rPr>
                <w:color w:val="7F7F7F" w:themeColor="text1" w:themeTint="80"/>
                <w:sz w:val="22"/>
                <w:szCs w:val="28"/>
              </w:rPr>
            </w:pPr>
            <w:r w:rsidRPr="002E2A01">
              <w:rPr>
                <w:color w:val="7F7F7F" w:themeColor="text1" w:themeTint="80"/>
                <w:sz w:val="22"/>
                <w:szCs w:val="28"/>
              </w:rPr>
              <w:t>[Git repository link]</w:t>
            </w:r>
          </w:p>
        </w:tc>
      </w:tr>
    </w:tbl>
    <w:p w14:paraId="69FC9A97" w14:textId="77777777" w:rsidR="009C14D7" w:rsidRDefault="00000000">
      <w:pPr>
        <w:pStyle w:val="Heading1"/>
      </w:pPr>
      <w:r>
        <w:t>How to use this log</w:t>
      </w:r>
    </w:p>
    <w:p w14:paraId="1AC38C64" w14:textId="7A92DEF5" w:rsidR="009C14D7" w:rsidRDefault="00000000" w:rsidP="009D2E8A">
      <w:pPr>
        <w:jc w:val="both"/>
      </w:pPr>
      <w:r>
        <w:t>Maintain this log throughout the project rather than reconstructing it at the end. The rubric expects evidence of planned and continuous development, meaningful implementation</w:t>
      </w:r>
      <w:r w:rsidR="00B14F83">
        <w:t xml:space="preserve">, </w:t>
      </w:r>
      <w:r>
        <w:t>testing</w:t>
      </w:r>
      <w:r w:rsidR="00B14F83">
        <w:t xml:space="preserve"> and </w:t>
      </w:r>
      <w:r>
        <w:t>debugging</w:t>
      </w:r>
      <w:r w:rsidR="00B14F83">
        <w:t xml:space="preserve"> </w:t>
      </w:r>
      <w:r>
        <w:t>iteration</w:t>
      </w:r>
      <w:r w:rsidR="00B14F83">
        <w:t>s</w:t>
      </w:r>
      <w:r>
        <w:t>, specific problems and solutions, and consistency between the evidence, submitted software and individual contributions.</w:t>
      </w:r>
    </w:p>
    <w:p w14:paraId="5AEDA3A1" w14:textId="4F8709F9" w:rsidR="009C14D7" w:rsidRDefault="00000000">
      <w:pPr>
        <w:pStyle w:val="Heading1"/>
      </w:pPr>
      <w:r>
        <w:t xml:space="preserve">A. </w:t>
      </w:r>
      <w:r w:rsidR="009D2E8A" w:rsidRPr="009D2E8A">
        <w:t>Engineering Activity Log</w:t>
      </w:r>
    </w:p>
    <w:p w14:paraId="2A840903" w14:textId="410CED4B" w:rsidR="009D2E8A" w:rsidRPr="009D2E8A" w:rsidRDefault="009D2E8A" w:rsidP="009D2E8A">
      <w:pPr>
        <w:spacing w:after="0"/>
      </w:pPr>
      <w:r>
        <w:t>Record meaningful development activities such as implementing a function, changing an algorithm, fixing a bug, refactoring, testing, benchmarking or integrating components.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96"/>
        <w:gridCol w:w="1467"/>
        <w:gridCol w:w="1468"/>
        <w:gridCol w:w="1468"/>
        <w:gridCol w:w="1468"/>
        <w:gridCol w:w="2473"/>
      </w:tblGrid>
      <w:tr w:rsidR="009C14D7" w14:paraId="400A04DA" w14:textId="77777777" w:rsidTr="008D7BCC">
        <w:trPr>
          <w:jc w:val="center"/>
        </w:trPr>
        <w:tc>
          <w:tcPr>
            <w:tcW w:w="1004" w:type="pct"/>
            <w:shd w:val="clear" w:color="auto" w:fill="D9EAF7"/>
          </w:tcPr>
          <w:p w14:paraId="69AB4661" w14:textId="59A70E10" w:rsidR="009C14D7" w:rsidRDefault="009D2E8A">
            <w:r>
              <w:rPr>
                <w:b/>
                <w:sz w:val="18"/>
              </w:rPr>
              <w:t xml:space="preserve">Task / </w:t>
            </w:r>
            <w:r w:rsidR="00B84D41">
              <w:rPr>
                <w:b/>
                <w:sz w:val="18"/>
              </w:rPr>
              <w:t>C</w:t>
            </w:r>
            <w:r>
              <w:rPr>
                <w:b/>
                <w:sz w:val="18"/>
              </w:rPr>
              <w:t>omponent</w:t>
            </w:r>
            <w:r w:rsidR="00B84D41">
              <w:rPr>
                <w:b/>
                <w:sz w:val="18"/>
              </w:rPr>
              <w:t>/Milestone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799" w:type="pct"/>
            <w:shd w:val="clear" w:color="auto" w:fill="D9EAF7"/>
          </w:tcPr>
          <w:p w14:paraId="6AB7F0D8" w14:textId="77777777" w:rsidR="009C14D7" w:rsidRDefault="00000000">
            <w:r>
              <w:rPr>
                <w:b/>
                <w:sz w:val="18"/>
              </w:rPr>
              <w:t>Responsible member(s)</w:t>
            </w:r>
          </w:p>
        </w:tc>
        <w:tc>
          <w:tcPr>
            <w:tcW w:w="799" w:type="pct"/>
            <w:shd w:val="clear" w:color="auto" w:fill="D9EAF7"/>
          </w:tcPr>
          <w:p w14:paraId="2D9F871B" w14:textId="4F8A70E4" w:rsidR="009C14D7" w:rsidRDefault="009D2E8A">
            <w:r>
              <w:rPr>
                <w:b/>
                <w:sz w:val="18"/>
              </w:rPr>
              <w:t>Start date</w:t>
            </w:r>
          </w:p>
        </w:tc>
        <w:tc>
          <w:tcPr>
            <w:tcW w:w="799" w:type="pct"/>
            <w:shd w:val="clear" w:color="auto" w:fill="D9EAF7"/>
          </w:tcPr>
          <w:p w14:paraId="5C0EDB37" w14:textId="048ED140" w:rsidR="009C14D7" w:rsidRDefault="009D2E8A">
            <w:r>
              <w:rPr>
                <w:b/>
                <w:sz w:val="18"/>
              </w:rPr>
              <w:t>End date</w:t>
            </w:r>
          </w:p>
        </w:tc>
        <w:tc>
          <w:tcPr>
            <w:tcW w:w="799" w:type="pct"/>
            <w:shd w:val="clear" w:color="auto" w:fill="D9EAF7"/>
          </w:tcPr>
          <w:p w14:paraId="40FCC6F7" w14:textId="488142DF" w:rsidR="009C14D7" w:rsidRDefault="00000000">
            <w:r>
              <w:rPr>
                <w:b/>
                <w:sz w:val="18"/>
              </w:rPr>
              <w:t>Status</w:t>
            </w:r>
            <w:r w:rsidR="009D2E8A">
              <w:rPr>
                <w:b/>
                <w:sz w:val="18"/>
              </w:rPr>
              <w:t xml:space="preserve"> </w:t>
            </w:r>
            <w:r w:rsidR="00AC7073">
              <w:rPr>
                <w:b/>
                <w:sz w:val="18"/>
              </w:rPr>
              <w:t>(</w:t>
            </w:r>
            <w:r w:rsidR="009D2E8A">
              <w:rPr>
                <w:b/>
                <w:sz w:val="18"/>
              </w:rPr>
              <w:t>What was changed / done?</w:t>
            </w:r>
            <w:r w:rsidR="00AC7073">
              <w:rPr>
                <w:b/>
                <w:sz w:val="18"/>
              </w:rPr>
              <w:t>)</w:t>
            </w:r>
          </w:p>
        </w:tc>
        <w:tc>
          <w:tcPr>
            <w:tcW w:w="799" w:type="pct"/>
            <w:shd w:val="clear" w:color="auto" w:fill="D9EAF7"/>
          </w:tcPr>
          <w:p w14:paraId="3C69C07B" w14:textId="77777777" w:rsidR="009C14D7" w:rsidRDefault="00000000">
            <w:r>
              <w:rPr>
                <w:b/>
                <w:sz w:val="18"/>
              </w:rPr>
              <w:t>Evidence / commit</w:t>
            </w:r>
          </w:p>
        </w:tc>
      </w:tr>
      <w:tr w:rsidR="008D7BCC" w14:paraId="0B341251" w14:textId="77777777" w:rsidTr="008D7BCC">
        <w:trPr>
          <w:jc w:val="center"/>
        </w:trPr>
        <w:tc>
          <w:tcPr>
            <w:tcW w:w="1004" w:type="pct"/>
          </w:tcPr>
          <w:p w14:paraId="21FA83EA" w14:textId="66AF726F" w:rsidR="008D7BCC" w:rsidRPr="008D7BCC" w:rsidRDefault="008D7BCC">
            <w:pPr>
              <w:rPr>
                <w:b/>
                <w:sz w:val="18"/>
              </w:rPr>
            </w:pPr>
            <w:r w:rsidRPr="008D7BCC">
              <w:rPr>
                <w:b/>
                <w:sz w:val="18"/>
              </w:rPr>
              <w:t>Sorting function for scores</w:t>
            </w:r>
          </w:p>
        </w:tc>
        <w:tc>
          <w:tcPr>
            <w:tcW w:w="799" w:type="pct"/>
          </w:tcPr>
          <w:p w14:paraId="22A377BC" w14:textId="0A415C5B" w:rsidR="008D7BCC" w:rsidRPr="008D7BCC" w:rsidRDefault="008D7BCC">
            <w:pPr>
              <w:rPr>
                <w:b/>
                <w:sz w:val="18"/>
              </w:rPr>
            </w:pPr>
            <w:r w:rsidRPr="008D7BCC">
              <w:rPr>
                <w:b/>
                <w:sz w:val="18"/>
              </w:rPr>
              <w:t>John Smith</w:t>
            </w:r>
          </w:p>
        </w:tc>
        <w:tc>
          <w:tcPr>
            <w:tcW w:w="799" w:type="pct"/>
          </w:tcPr>
          <w:p w14:paraId="743524F6" w14:textId="792AF9B9" w:rsidR="008D7BCC" w:rsidRPr="008D7BCC" w:rsidRDefault="008D7BCC">
            <w:pPr>
              <w:rPr>
                <w:b/>
                <w:sz w:val="18"/>
              </w:rPr>
            </w:pPr>
            <w:r w:rsidRPr="008D7BCC">
              <w:rPr>
                <w:b/>
                <w:sz w:val="18"/>
                <w:szCs w:val="18"/>
              </w:rPr>
              <w:t>05/10/2026</w:t>
            </w:r>
          </w:p>
        </w:tc>
        <w:tc>
          <w:tcPr>
            <w:tcW w:w="799" w:type="pct"/>
          </w:tcPr>
          <w:p w14:paraId="35D7DE04" w14:textId="2433476B" w:rsidR="008D7BCC" w:rsidRPr="008D7BCC" w:rsidRDefault="008D7BCC">
            <w:pPr>
              <w:rPr>
                <w:b/>
                <w:sz w:val="18"/>
              </w:rPr>
            </w:pPr>
            <w:r w:rsidRPr="008D7BCC">
              <w:rPr>
                <w:b/>
                <w:sz w:val="18"/>
                <w:szCs w:val="18"/>
              </w:rPr>
              <w:t>25/10/2026</w:t>
            </w:r>
          </w:p>
        </w:tc>
        <w:tc>
          <w:tcPr>
            <w:tcW w:w="799" w:type="pct"/>
          </w:tcPr>
          <w:p w14:paraId="356D019E" w14:textId="7598A92F" w:rsidR="008D7BCC" w:rsidRPr="008D7BCC" w:rsidRDefault="008D7BCC">
            <w:pPr>
              <w:rPr>
                <w:b/>
                <w:sz w:val="18"/>
              </w:rPr>
            </w:pPr>
            <w:r w:rsidRPr="008D7BCC">
              <w:rPr>
                <w:b/>
                <w:sz w:val="18"/>
              </w:rPr>
              <w:t>Sorting algorithm is changed from A to B. Run and tested – successful.</w:t>
            </w:r>
          </w:p>
        </w:tc>
        <w:tc>
          <w:tcPr>
            <w:tcW w:w="799" w:type="pct"/>
          </w:tcPr>
          <w:p w14:paraId="181EA4C7" w14:textId="77777777" w:rsidR="008D7BCC" w:rsidRPr="008D7BCC" w:rsidRDefault="008D7BCC" w:rsidP="008D7BCC">
            <w:pPr>
              <w:rPr>
                <w:b/>
                <w:color w:val="000000" w:themeColor="text1"/>
                <w:sz w:val="18"/>
              </w:rPr>
            </w:pPr>
            <w:r w:rsidRPr="008D7BCC">
              <w:rPr>
                <w:b/>
                <w:color w:val="000000" w:themeColor="text1"/>
                <w:sz w:val="18"/>
              </w:rPr>
              <w:t>commit e9d8c7b6a5f4</w:t>
            </w:r>
          </w:p>
          <w:p w14:paraId="6AA42861" w14:textId="77777777" w:rsidR="008D7BCC" w:rsidRPr="008D7BCC" w:rsidRDefault="008D7BCC" w:rsidP="008D7BCC">
            <w:pPr>
              <w:rPr>
                <w:b/>
                <w:color w:val="000000" w:themeColor="text1"/>
                <w:sz w:val="18"/>
              </w:rPr>
            </w:pPr>
            <w:r w:rsidRPr="008D7BCC">
              <w:rPr>
                <w:b/>
                <w:color w:val="000000" w:themeColor="text1"/>
                <w:sz w:val="18"/>
              </w:rPr>
              <w:t>Author: John Smith &lt;jane.doe@example.com&gt;</w:t>
            </w:r>
          </w:p>
          <w:p w14:paraId="31E3CCC9" w14:textId="59CACD92" w:rsidR="008D7BCC" w:rsidRPr="008D7BCC" w:rsidRDefault="008D7BCC" w:rsidP="008D7BCC">
            <w:pPr>
              <w:rPr>
                <w:b/>
                <w:sz w:val="18"/>
              </w:rPr>
            </w:pPr>
            <w:r w:rsidRPr="008D7BCC">
              <w:rPr>
                <w:b/>
                <w:color w:val="000000" w:themeColor="text1"/>
                <w:sz w:val="18"/>
              </w:rPr>
              <w:t>Date:   Wed Oct 25 11:04:19 2026 -0400</w:t>
            </w:r>
          </w:p>
        </w:tc>
      </w:tr>
      <w:tr w:rsidR="009C14D7" w14:paraId="0E64212B" w14:textId="77777777" w:rsidTr="008D7BCC">
        <w:trPr>
          <w:jc w:val="center"/>
        </w:trPr>
        <w:tc>
          <w:tcPr>
            <w:tcW w:w="1004" w:type="pct"/>
          </w:tcPr>
          <w:p w14:paraId="5B68F4B0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647FE771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19DEBC49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10E9F505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7A6972A4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3A5FF5C4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54847CBA" w14:textId="77777777" w:rsidTr="008D7BCC">
        <w:trPr>
          <w:jc w:val="center"/>
        </w:trPr>
        <w:tc>
          <w:tcPr>
            <w:tcW w:w="1004" w:type="pct"/>
          </w:tcPr>
          <w:p w14:paraId="3259349B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2343EAD0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7F93F27E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69CAD02B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24A10054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4F964FE9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50975E90" w14:textId="77777777" w:rsidTr="008D7BCC">
        <w:trPr>
          <w:jc w:val="center"/>
        </w:trPr>
        <w:tc>
          <w:tcPr>
            <w:tcW w:w="1004" w:type="pct"/>
          </w:tcPr>
          <w:p w14:paraId="79B1D8AA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36D1DD95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2C2E5F4B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0A0A82A3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50425824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1C3C4E5F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54878CF0" w14:textId="77777777" w:rsidTr="008D7BCC">
        <w:trPr>
          <w:jc w:val="center"/>
        </w:trPr>
        <w:tc>
          <w:tcPr>
            <w:tcW w:w="1004" w:type="pct"/>
          </w:tcPr>
          <w:p w14:paraId="5A13A229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3E40F5A8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5D1D040C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3D312E48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22C9458B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1E7DA09E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2BF04F24" w14:textId="77777777" w:rsidTr="008D7BCC">
        <w:trPr>
          <w:jc w:val="center"/>
        </w:trPr>
        <w:tc>
          <w:tcPr>
            <w:tcW w:w="1004" w:type="pct"/>
          </w:tcPr>
          <w:p w14:paraId="6F36AE39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1FC6B526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252030C6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5EFBD7B9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7E8FAC18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68CA1764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54CEAC2C" w14:textId="77777777" w:rsidTr="008D7BCC">
        <w:trPr>
          <w:jc w:val="center"/>
        </w:trPr>
        <w:tc>
          <w:tcPr>
            <w:tcW w:w="1004" w:type="pct"/>
          </w:tcPr>
          <w:p w14:paraId="3D18DC90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7DD25AE6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09F61A8D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41654367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64D79863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799" w:type="pct"/>
          </w:tcPr>
          <w:p w14:paraId="3DFE033A" w14:textId="77777777" w:rsidR="009C14D7" w:rsidRPr="00573C7C" w:rsidRDefault="00000000">
            <w:pPr>
              <w:rPr>
                <w:color w:val="7F7F7F" w:themeColor="text1" w:themeTint="80"/>
              </w:rPr>
            </w:pPr>
            <w:r w:rsidRPr="00573C7C">
              <w:rPr>
                <w:color w:val="7F7F7F" w:themeColor="text1" w:themeTint="80"/>
                <w:sz w:val="18"/>
              </w:rPr>
              <w:t>[Enter evidence]</w:t>
            </w:r>
          </w:p>
        </w:tc>
      </w:tr>
    </w:tbl>
    <w:p w14:paraId="0EAB2391" w14:textId="3E65B788" w:rsidR="009C14D7" w:rsidRDefault="00AC7073">
      <w:pPr>
        <w:pStyle w:val="Heading1"/>
      </w:pPr>
      <w:r>
        <w:t>B. Individual Contribution Evidence</w:t>
      </w:r>
    </w:p>
    <w:p w14:paraId="56801A83" w14:textId="77777777" w:rsidR="009C14D7" w:rsidRDefault="00000000">
      <w:r>
        <w:t>Each member should be able to trace their technical work to repository history, engineering records and the final software.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2005"/>
        <w:gridCol w:w="1999"/>
        <w:gridCol w:w="2473"/>
        <w:gridCol w:w="1981"/>
      </w:tblGrid>
      <w:tr w:rsidR="009C14D7" w14:paraId="5846C31F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0B85ED35" w14:textId="77777777" w:rsidR="009C14D7" w:rsidRDefault="00000000">
            <w:r>
              <w:rPr>
                <w:b/>
                <w:sz w:val="18"/>
              </w:rPr>
              <w:t>Member</w:t>
            </w:r>
          </w:p>
        </w:tc>
        <w:tc>
          <w:tcPr>
            <w:tcW w:w="2045" w:type="dxa"/>
            <w:shd w:val="clear" w:color="auto" w:fill="D9EAF7"/>
          </w:tcPr>
          <w:p w14:paraId="2BE9C706" w14:textId="2CEC1599" w:rsidR="009C14D7" w:rsidRDefault="00000000">
            <w:r>
              <w:rPr>
                <w:b/>
                <w:sz w:val="18"/>
              </w:rPr>
              <w:t>Contribution</w:t>
            </w:r>
            <w:r w:rsidR="00AC7073">
              <w:rPr>
                <w:b/>
                <w:sz w:val="18"/>
              </w:rPr>
              <w:t xml:space="preserve"> (Activity/Task – What has been done?)</w:t>
            </w:r>
          </w:p>
        </w:tc>
        <w:tc>
          <w:tcPr>
            <w:tcW w:w="2045" w:type="dxa"/>
            <w:shd w:val="clear" w:color="auto" w:fill="D9EAF7"/>
          </w:tcPr>
          <w:p w14:paraId="4284F092" w14:textId="62CCF77D" w:rsidR="009C14D7" w:rsidRDefault="00000000">
            <w:r>
              <w:rPr>
                <w:b/>
                <w:sz w:val="18"/>
              </w:rPr>
              <w:t xml:space="preserve">Relevant </w:t>
            </w:r>
            <w:r w:rsidR="00AC7073">
              <w:rPr>
                <w:b/>
                <w:sz w:val="18"/>
              </w:rPr>
              <w:t xml:space="preserve">code </w:t>
            </w:r>
            <w:r>
              <w:rPr>
                <w:b/>
                <w:sz w:val="18"/>
              </w:rPr>
              <w:t>files/</w:t>
            </w:r>
            <w:r w:rsidR="00AC7073">
              <w:rPr>
                <w:b/>
                <w:sz w:val="18"/>
              </w:rPr>
              <w:t xml:space="preserve"> components</w:t>
            </w:r>
          </w:p>
        </w:tc>
        <w:tc>
          <w:tcPr>
            <w:tcW w:w="2045" w:type="dxa"/>
            <w:shd w:val="clear" w:color="auto" w:fill="D9EAF7"/>
          </w:tcPr>
          <w:p w14:paraId="010DDE25" w14:textId="622101EA" w:rsidR="009C14D7" w:rsidRDefault="00AC7073">
            <w:r>
              <w:rPr>
                <w:b/>
                <w:sz w:val="18"/>
              </w:rPr>
              <w:t>Evidence / commit</w:t>
            </w:r>
          </w:p>
        </w:tc>
        <w:tc>
          <w:tcPr>
            <w:tcW w:w="2045" w:type="dxa"/>
            <w:shd w:val="clear" w:color="auto" w:fill="D9EAF7"/>
          </w:tcPr>
          <w:p w14:paraId="0C0FE166" w14:textId="77777777" w:rsidR="009C14D7" w:rsidRDefault="00000000">
            <w:r>
              <w:rPr>
                <w:b/>
                <w:sz w:val="18"/>
              </w:rPr>
              <w:t xml:space="preserve">Result </w:t>
            </w:r>
            <w:proofErr w:type="gramStart"/>
            <w:r>
              <w:rPr>
                <w:b/>
                <w:sz w:val="18"/>
              </w:rPr>
              <w:t>in</w:t>
            </w:r>
            <w:proofErr w:type="gramEnd"/>
            <w:r>
              <w:rPr>
                <w:b/>
                <w:sz w:val="18"/>
              </w:rPr>
              <w:t xml:space="preserve"> final product</w:t>
            </w:r>
          </w:p>
        </w:tc>
      </w:tr>
      <w:tr w:rsidR="009C14D7" w14:paraId="75826CC0" w14:textId="77777777">
        <w:trPr>
          <w:jc w:val="center"/>
        </w:trPr>
        <w:tc>
          <w:tcPr>
            <w:tcW w:w="2045" w:type="dxa"/>
          </w:tcPr>
          <w:p w14:paraId="2DB86307" w14:textId="4A231B40" w:rsidR="009C14D7" w:rsidRPr="008D7BCC" w:rsidRDefault="00B84D41">
            <w:pPr>
              <w:rPr>
                <w:b/>
                <w:bCs/>
                <w:color w:val="000000" w:themeColor="text1"/>
              </w:rPr>
            </w:pPr>
            <w:r w:rsidRPr="008D7BCC">
              <w:rPr>
                <w:b/>
                <w:bCs/>
                <w:color w:val="000000" w:themeColor="text1"/>
                <w:sz w:val="18"/>
              </w:rPr>
              <w:t>John Smith</w:t>
            </w:r>
          </w:p>
        </w:tc>
        <w:tc>
          <w:tcPr>
            <w:tcW w:w="2045" w:type="dxa"/>
          </w:tcPr>
          <w:p w14:paraId="15BBCEC6" w14:textId="0B5EAC1B" w:rsidR="009C14D7" w:rsidRPr="008D7BCC" w:rsidRDefault="00AC7073">
            <w:pPr>
              <w:rPr>
                <w:b/>
                <w:bCs/>
                <w:color w:val="000000" w:themeColor="text1"/>
              </w:rPr>
            </w:pPr>
            <w:r w:rsidRPr="008D7BCC">
              <w:rPr>
                <w:b/>
                <w:bCs/>
                <w:color w:val="000000" w:themeColor="text1"/>
                <w:sz w:val="18"/>
              </w:rPr>
              <w:t xml:space="preserve">Develop and test the </w:t>
            </w:r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>sorting function</w:t>
            </w:r>
          </w:p>
        </w:tc>
        <w:tc>
          <w:tcPr>
            <w:tcW w:w="2045" w:type="dxa"/>
          </w:tcPr>
          <w:p w14:paraId="60F8437E" w14:textId="12518CDD" w:rsidR="009C14D7" w:rsidRPr="008D7BCC" w:rsidRDefault="00AC7073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>softScores</w:t>
            </w:r>
            <w:proofErr w:type="spellEnd"/>
            <w:r w:rsidR="005E68BA" w:rsidRPr="008D7BCC">
              <w:rPr>
                <w:b/>
                <w:bCs/>
                <w:color w:val="000000" w:themeColor="text1"/>
                <w:sz w:val="18"/>
              </w:rPr>
              <w:t>(</w:t>
            </w:r>
            <w:proofErr w:type="gramEnd"/>
            <w:r w:rsidR="005E68BA" w:rsidRPr="008D7BCC">
              <w:rPr>
                <w:b/>
                <w:bCs/>
                <w:color w:val="000000" w:themeColor="text1"/>
                <w:sz w:val="18"/>
              </w:rPr>
              <w:t>)</w:t>
            </w:r>
            <w:r w:rsidRPr="008D7BCC">
              <w:rPr>
                <w:b/>
                <w:bCs/>
                <w:color w:val="000000" w:themeColor="text1"/>
                <w:sz w:val="18"/>
              </w:rPr>
              <w:t xml:space="preserve"> </w:t>
            </w:r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 xml:space="preserve">function in </w:t>
            </w:r>
            <w:proofErr w:type="spellStart"/>
            <w:r w:rsidRPr="008D7BCC">
              <w:rPr>
                <w:b/>
                <w:bCs/>
                <w:color w:val="000000" w:themeColor="text1"/>
                <w:sz w:val="18"/>
              </w:rPr>
              <w:t>sorting.c</w:t>
            </w:r>
            <w:proofErr w:type="spellEnd"/>
          </w:p>
        </w:tc>
        <w:tc>
          <w:tcPr>
            <w:tcW w:w="2045" w:type="dxa"/>
          </w:tcPr>
          <w:p w14:paraId="50DE1017" w14:textId="0BB64DC6" w:rsidR="005E68BA" w:rsidRPr="008D7BCC" w:rsidRDefault="005E68BA" w:rsidP="005E68BA">
            <w:pPr>
              <w:rPr>
                <w:b/>
                <w:bCs/>
                <w:color w:val="000000" w:themeColor="text1"/>
                <w:sz w:val="18"/>
              </w:rPr>
            </w:pPr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>commit e9d8c7b6a5f4</w:t>
            </w:r>
          </w:p>
          <w:p w14:paraId="721C22C9" w14:textId="09A6867F" w:rsidR="005E68BA" w:rsidRPr="008D7BCC" w:rsidRDefault="005E68BA" w:rsidP="005E68BA">
            <w:pPr>
              <w:rPr>
                <w:b/>
                <w:bCs/>
                <w:color w:val="000000" w:themeColor="text1"/>
                <w:sz w:val="18"/>
              </w:rPr>
            </w:pPr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>Author: John Smith &lt;jane.doe@example.com&gt;</w:t>
            </w:r>
          </w:p>
          <w:p w14:paraId="2F421024" w14:textId="3C6F7075" w:rsidR="009C14D7" w:rsidRPr="008D7BCC" w:rsidRDefault="005E68BA" w:rsidP="005E68BA">
            <w:pPr>
              <w:rPr>
                <w:b/>
                <w:bCs/>
                <w:color w:val="000000" w:themeColor="text1"/>
              </w:rPr>
            </w:pPr>
            <w:r w:rsidRPr="008D7BCC">
              <w:rPr>
                <w:b/>
                <w:bCs/>
                <w:color w:val="000000" w:themeColor="text1"/>
                <w:sz w:val="18"/>
              </w:rPr>
              <w:t>Date:   Wed Sep 23 11:04:19 2026 -0400</w:t>
            </w:r>
          </w:p>
        </w:tc>
        <w:tc>
          <w:tcPr>
            <w:tcW w:w="2045" w:type="dxa"/>
          </w:tcPr>
          <w:p w14:paraId="147206FA" w14:textId="056EBF09" w:rsidR="009C14D7" w:rsidRPr="008D7BCC" w:rsidRDefault="00B84D41">
            <w:pPr>
              <w:rPr>
                <w:b/>
                <w:bCs/>
                <w:color w:val="000000" w:themeColor="text1"/>
              </w:rPr>
            </w:pPr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 xml:space="preserve">Sort Score feature </w:t>
            </w:r>
            <w:r w:rsidRPr="008D7BCC">
              <w:rPr>
                <w:b/>
                <w:bCs/>
                <w:color w:val="000000" w:themeColor="text1"/>
                <w:sz w:val="18"/>
              </w:rPr>
              <w:lastRenderedPageBreak/>
              <w:t>in the Report module</w:t>
            </w:r>
          </w:p>
        </w:tc>
      </w:tr>
      <w:tr w:rsidR="009C14D7" w14:paraId="44892934" w14:textId="77777777">
        <w:trPr>
          <w:jc w:val="center"/>
        </w:trPr>
        <w:tc>
          <w:tcPr>
            <w:tcW w:w="2045" w:type="dxa"/>
          </w:tcPr>
          <w:p w14:paraId="2792E9FA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4A26E8C5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1BCBC4F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0910E5F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7E12D06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16A88B0C" w14:textId="77777777">
        <w:trPr>
          <w:jc w:val="center"/>
        </w:trPr>
        <w:tc>
          <w:tcPr>
            <w:tcW w:w="2045" w:type="dxa"/>
          </w:tcPr>
          <w:p w14:paraId="5CFE8A8D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2C163B2F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BE94C7E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7028767B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B563E80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79041050" w14:textId="77777777">
        <w:trPr>
          <w:jc w:val="center"/>
        </w:trPr>
        <w:tc>
          <w:tcPr>
            <w:tcW w:w="2045" w:type="dxa"/>
          </w:tcPr>
          <w:p w14:paraId="5AEAF6F7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031156FF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4B433261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BF0807D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047E36AC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413AAF84" w14:textId="77777777">
        <w:trPr>
          <w:jc w:val="center"/>
        </w:trPr>
        <w:tc>
          <w:tcPr>
            <w:tcW w:w="2045" w:type="dxa"/>
          </w:tcPr>
          <w:p w14:paraId="2BF2D73B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1E37CA2D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D53EEB9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77FA08E5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4E34234A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</w:tr>
      <w:tr w:rsidR="009C14D7" w14:paraId="425EC960" w14:textId="77777777">
        <w:trPr>
          <w:jc w:val="center"/>
        </w:trPr>
        <w:tc>
          <w:tcPr>
            <w:tcW w:w="2045" w:type="dxa"/>
          </w:tcPr>
          <w:p w14:paraId="036C286F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6757D6C1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2FD69F4D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57AA2A1B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  <w:tc>
          <w:tcPr>
            <w:tcW w:w="2045" w:type="dxa"/>
          </w:tcPr>
          <w:p w14:paraId="361E458C" w14:textId="77777777" w:rsidR="009C14D7" w:rsidRPr="00AC7073" w:rsidRDefault="00000000">
            <w:pPr>
              <w:rPr>
                <w:color w:val="7F7F7F" w:themeColor="text1" w:themeTint="80"/>
              </w:rPr>
            </w:pPr>
            <w:r w:rsidRPr="00AC7073">
              <w:rPr>
                <w:color w:val="7F7F7F" w:themeColor="text1" w:themeTint="80"/>
                <w:sz w:val="18"/>
              </w:rPr>
              <w:t>[Enter evidence]</w:t>
            </w:r>
          </w:p>
        </w:tc>
      </w:tr>
    </w:tbl>
    <w:p w14:paraId="49604696" w14:textId="77777777" w:rsidR="009C14D7" w:rsidRDefault="009C14D7"/>
    <w:sectPr w:rsidR="009C14D7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6CA5" w14:textId="77777777" w:rsidR="00EE33D9" w:rsidRDefault="00EE33D9" w:rsidP="008D194C">
      <w:pPr>
        <w:spacing w:after="0" w:line="240" w:lineRule="auto"/>
      </w:pPr>
      <w:r>
        <w:separator/>
      </w:r>
    </w:p>
  </w:endnote>
  <w:endnote w:type="continuationSeparator" w:id="0">
    <w:p w14:paraId="05AB6811" w14:textId="77777777" w:rsidR="00EE33D9" w:rsidRDefault="00EE33D9" w:rsidP="008D1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2987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58BDE9" w14:textId="55F6D522" w:rsidR="006361CE" w:rsidRDefault="006361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739DA8" w14:textId="77777777" w:rsidR="006361CE" w:rsidRDefault="00636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AF67F" w14:textId="77777777" w:rsidR="00EE33D9" w:rsidRDefault="00EE33D9" w:rsidP="008D194C">
      <w:pPr>
        <w:spacing w:after="0" w:line="240" w:lineRule="auto"/>
      </w:pPr>
      <w:r>
        <w:separator/>
      </w:r>
    </w:p>
  </w:footnote>
  <w:footnote w:type="continuationSeparator" w:id="0">
    <w:p w14:paraId="420E295E" w14:textId="77777777" w:rsidR="00EE33D9" w:rsidRDefault="00EE33D9" w:rsidP="008D1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515087">
    <w:abstractNumId w:val="8"/>
  </w:num>
  <w:num w:numId="2" w16cid:durableId="1578781037">
    <w:abstractNumId w:val="6"/>
  </w:num>
  <w:num w:numId="3" w16cid:durableId="1677230047">
    <w:abstractNumId w:val="5"/>
  </w:num>
  <w:num w:numId="4" w16cid:durableId="2026858839">
    <w:abstractNumId w:val="4"/>
  </w:num>
  <w:num w:numId="5" w16cid:durableId="1584024386">
    <w:abstractNumId w:val="7"/>
  </w:num>
  <w:num w:numId="6" w16cid:durableId="1353990874">
    <w:abstractNumId w:val="3"/>
  </w:num>
  <w:num w:numId="7" w16cid:durableId="958102035">
    <w:abstractNumId w:val="2"/>
  </w:num>
  <w:num w:numId="8" w16cid:durableId="877743208">
    <w:abstractNumId w:val="1"/>
  </w:num>
  <w:num w:numId="9" w16cid:durableId="32389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7A0"/>
    <w:rsid w:val="0029639D"/>
    <w:rsid w:val="00326F90"/>
    <w:rsid w:val="004154E1"/>
    <w:rsid w:val="00573C7C"/>
    <w:rsid w:val="005E68BA"/>
    <w:rsid w:val="006361CE"/>
    <w:rsid w:val="008D194C"/>
    <w:rsid w:val="008D7BCC"/>
    <w:rsid w:val="009C14D7"/>
    <w:rsid w:val="009D2E8A"/>
    <w:rsid w:val="00AA1D8D"/>
    <w:rsid w:val="00AC7073"/>
    <w:rsid w:val="00B14F83"/>
    <w:rsid w:val="00B47730"/>
    <w:rsid w:val="00B84D41"/>
    <w:rsid w:val="00CB0664"/>
    <w:rsid w:val="00D204B5"/>
    <w:rsid w:val="00E3271D"/>
    <w:rsid w:val="00EE33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008716"/>
  <w14:defaultImageDpi w14:val="300"/>
  <w15:docId w15:val="{973A0976-58F4-46B2-88FC-C372126A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LAU</cp:lastModifiedBy>
  <cp:revision>9</cp:revision>
  <dcterms:created xsi:type="dcterms:W3CDTF">2013-12-23T23:15:00Z</dcterms:created>
  <dcterms:modified xsi:type="dcterms:W3CDTF">2026-09-29T09:25:00Z</dcterms:modified>
  <cp:category/>
</cp:coreProperties>
</file>