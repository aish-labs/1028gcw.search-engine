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58D7" w14:textId="364CDC2F" w:rsidR="002F3AE5" w:rsidRPr="00712CB7" w:rsidRDefault="00000000" w:rsidP="00712CB7">
      <w:pPr>
        <w:spacing w:after="0"/>
        <w:jc w:val="center"/>
        <w:rPr>
          <w:b/>
          <w:sz w:val="36"/>
          <w:szCs w:val="20"/>
        </w:rPr>
      </w:pPr>
      <w:r w:rsidRPr="00712CB7">
        <w:rPr>
          <w:b/>
          <w:sz w:val="36"/>
          <w:szCs w:val="20"/>
        </w:rPr>
        <w:t xml:space="preserve">COMP1028 Group Coursework </w:t>
      </w:r>
      <w:r w:rsidR="002F3AE5" w:rsidRPr="00712CB7">
        <w:rPr>
          <w:b/>
          <w:sz w:val="36"/>
          <w:szCs w:val="20"/>
        </w:rPr>
        <w:t>Autumn 2026</w:t>
      </w:r>
    </w:p>
    <w:p w14:paraId="1E031F8E" w14:textId="4C442DEE" w:rsidR="000C1D4E" w:rsidRPr="00712CB7" w:rsidRDefault="00000000" w:rsidP="00712CB7">
      <w:pPr>
        <w:spacing w:after="0"/>
        <w:jc w:val="center"/>
        <w:rPr>
          <w:sz w:val="18"/>
          <w:szCs w:val="20"/>
        </w:rPr>
      </w:pPr>
      <w:r w:rsidRPr="00712CB7">
        <w:rPr>
          <w:b/>
          <w:sz w:val="36"/>
          <w:szCs w:val="20"/>
        </w:rPr>
        <w:t>Project Final Report</w:t>
      </w:r>
    </w:p>
    <w:p w14:paraId="78DE415B" w14:textId="2D73F277" w:rsidR="000C1D4E" w:rsidRPr="002F3AE5" w:rsidRDefault="002F3AE5" w:rsidP="00712CB7">
      <w:pPr>
        <w:spacing w:after="0"/>
        <w:jc w:val="center"/>
        <w:rPr>
          <w:sz w:val="22"/>
          <w:szCs w:val="24"/>
        </w:rPr>
      </w:pPr>
      <w:r w:rsidRPr="002F3AE5">
        <w:rPr>
          <w:i/>
          <w:sz w:val="22"/>
          <w:szCs w:val="24"/>
        </w:rPr>
        <w:t>Guide aligned with the supplied marking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3890"/>
        <w:gridCol w:w="3994"/>
      </w:tblGrid>
      <w:tr w:rsidR="002F3AE5" w:rsidRPr="002E2A01" w14:paraId="3D0C5952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0F7ADB34" w14:textId="77777777" w:rsidR="002F3AE5" w:rsidRPr="002E2A01" w:rsidRDefault="002F3AE5" w:rsidP="002F3AE5">
            <w:pPr>
              <w:jc w:val="both"/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Project title</w:t>
            </w:r>
          </w:p>
        </w:tc>
        <w:tc>
          <w:tcPr>
            <w:tcW w:w="7884" w:type="dxa"/>
            <w:gridSpan w:val="2"/>
          </w:tcPr>
          <w:p w14:paraId="773811B6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project title]</w:t>
            </w:r>
          </w:p>
        </w:tc>
      </w:tr>
      <w:tr w:rsidR="002F3AE5" w:rsidRPr="002E2A01" w14:paraId="2DA8D5D8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1DCB6F57" w14:textId="77777777" w:rsidR="002F3AE5" w:rsidRPr="002E2A01" w:rsidRDefault="002F3AE5" w:rsidP="002F3AE5">
            <w:pPr>
              <w:jc w:val="both"/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/ Team</w:t>
            </w:r>
          </w:p>
        </w:tc>
        <w:tc>
          <w:tcPr>
            <w:tcW w:w="7884" w:type="dxa"/>
            <w:gridSpan w:val="2"/>
          </w:tcPr>
          <w:p w14:paraId="207B1A33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group name]</w:t>
            </w:r>
          </w:p>
        </w:tc>
      </w:tr>
      <w:tr w:rsidR="002F3AE5" w:rsidRPr="002E2A01" w14:paraId="404C8CD1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4120859A" w14:textId="77777777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Members</w:t>
            </w:r>
          </w:p>
        </w:tc>
        <w:tc>
          <w:tcPr>
            <w:tcW w:w="3890" w:type="dxa"/>
          </w:tcPr>
          <w:p w14:paraId="17B23F63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name]</w:t>
            </w:r>
          </w:p>
        </w:tc>
        <w:tc>
          <w:tcPr>
            <w:tcW w:w="3994" w:type="dxa"/>
          </w:tcPr>
          <w:p w14:paraId="2C3675A9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ID]</w:t>
            </w:r>
          </w:p>
        </w:tc>
      </w:tr>
      <w:tr w:rsidR="002F3AE5" w:rsidRPr="002E2A01" w14:paraId="72517B42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53C2FF26" w14:textId="77777777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7AC32ABF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2C4BC857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F3AE5" w:rsidRPr="002E2A01" w14:paraId="601920D8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3AF28205" w14:textId="77777777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0472DB27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454E18C5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F3AE5" w:rsidRPr="002E2A01" w14:paraId="51654319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3F0DF229" w14:textId="77777777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150FD3C2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1B3B6A2F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F3AE5" w:rsidRPr="002E2A01" w14:paraId="4273575B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34CBEE80" w14:textId="77777777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0E8964DE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47EF4D3F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F3AE5" w:rsidRPr="002E2A01" w14:paraId="72223F2F" w14:textId="77777777" w:rsidTr="00BE6D97">
        <w:trPr>
          <w:jc w:val="center"/>
        </w:trPr>
        <w:tc>
          <w:tcPr>
            <w:tcW w:w="2340" w:type="dxa"/>
            <w:shd w:val="clear" w:color="auto" w:fill="D9EAF7"/>
          </w:tcPr>
          <w:p w14:paraId="7891E3A8" w14:textId="7F1BF009" w:rsidR="002F3AE5" w:rsidRPr="002E2A01" w:rsidRDefault="002F3AE5" w:rsidP="002F3AE5">
            <w:pPr>
              <w:jc w:val="both"/>
              <w:rPr>
                <w:b/>
                <w:sz w:val="22"/>
                <w:szCs w:val="28"/>
              </w:rPr>
            </w:pPr>
            <w:r w:rsidRPr="002F3AE5">
              <w:rPr>
                <w:b/>
                <w:sz w:val="22"/>
                <w:szCs w:val="28"/>
              </w:rPr>
              <w:t>Submission date</w:t>
            </w:r>
          </w:p>
        </w:tc>
        <w:tc>
          <w:tcPr>
            <w:tcW w:w="7884" w:type="dxa"/>
            <w:gridSpan w:val="2"/>
          </w:tcPr>
          <w:p w14:paraId="5EA4C4E4" w14:textId="6D4C1483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F3AE5">
              <w:rPr>
                <w:color w:val="7F7F7F" w:themeColor="text1" w:themeTint="80"/>
                <w:sz w:val="22"/>
                <w:szCs w:val="28"/>
              </w:rPr>
              <w:t>[DD/MM/YYYY]</w:t>
            </w:r>
          </w:p>
        </w:tc>
      </w:tr>
      <w:tr w:rsidR="002F3AE5" w:rsidRPr="002E2A01" w14:paraId="19BEF35C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5DEB265B" w14:textId="77777777" w:rsidR="002F3AE5" w:rsidRPr="002E2A01" w:rsidRDefault="002F3AE5" w:rsidP="002F3AE5">
            <w:pPr>
              <w:jc w:val="both"/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Repository</w:t>
            </w:r>
          </w:p>
        </w:tc>
        <w:tc>
          <w:tcPr>
            <w:tcW w:w="7884" w:type="dxa"/>
            <w:gridSpan w:val="2"/>
          </w:tcPr>
          <w:p w14:paraId="212B6B45" w14:textId="77777777" w:rsidR="002F3AE5" w:rsidRPr="002E2A01" w:rsidRDefault="002F3AE5" w:rsidP="002F3AE5">
            <w:pPr>
              <w:jc w:val="both"/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[Git repository link]</w:t>
            </w:r>
          </w:p>
        </w:tc>
      </w:tr>
    </w:tbl>
    <w:p w14:paraId="5AABE4F1" w14:textId="77777777" w:rsidR="002F3AE5" w:rsidRDefault="002F3AE5" w:rsidP="002F3AE5">
      <w:pPr>
        <w:jc w:val="both"/>
      </w:pPr>
    </w:p>
    <w:p w14:paraId="572AC2BF" w14:textId="5A155941" w:rsidR="00134CA7" w:rsidRDefault="00000000" w:rsidP="002F3AE5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134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 of this</w:t>
      </w:r>
      <w:r w:rsidR="001F33D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Final</w:t>
      </w:r>
      <w:r w:rsidRPr="00134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="00134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</w:t>
      </w:r>
      <w:r w:rsidR="00134CA7" w:rsidRPr="00134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eport</w:t>
      </w:r>
    </w:p>
    <w:p w14:paraId="64CB6816" w14:textId="1E7DFC25" w:rsidR="000C1D4E" w:rsidRPr="00134CA7" w:rsidRDefault="00000000" w:rsidP="002F3AE5">
      <w:pPr>
        <w:jc w:val="both"/>
        <w:rPr>
          <w:sz w:val="22"/>
          <w:szCs w:val="24"/>
        </w:rPr>
      </w:pPr>
      <w:r w:rsidRPr="00134CA7">
        <w:rPr>
          <w:sz w:val="22"/>
          <w:szCs w:val="24"/>
        </w:rPr>
        <w:t xml:space="preserve">Use this report to explain the design and implementation of the project and to present evidence-based evaluation. The </w:t>
      </w:r>
      <w:r w:rsidR="00134CA7" w:rsidRPr="00134CA7">
        <w:rPr>
          <w:sz w:val="22"/>
          <w:szCs w:val="24"/>
        </w:rPr>
        <w:t xml:space="preserve">marking </w:t>
      </w:r>
      <w:r w:rsidRPr="00134CA7">
        <w:rPr>
          <w:sz w:val="22"/>
          <w:szCs w:val="24"/>
        </w:rPr>
        <w:t>rubric places particular emphasis on appropriate algorithms/data structures, correct C implementation, modularity/documentation, and justification using trade-offs such as time, memory and implementation complexity. Functional testing and benchmarking should be reported with measured evidence.</w:t>
      </w:r>
    </w:p>
    <w:p w14:paraId="6A64F70C" w14:textId="77777777" w:rsidR="000C1D4E" w:rsidRDefault="00000000" w:rsidP="002F3AE5">
      <w:pPr>
        <w:pStyle w:val="Heading1"/>
        <w:jc w:val="both"/>
      </w:pPr>
      <w:r>
        <w:t>1. Executive Summary</w:t>
      </w:r>
    </w:p>
    <w:p w14:paraId="3E666625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Briefly describe the problem, the software solution, the main algorithms/data structures used, the main evaluation findings, and the key outcome. Keep this section concise.</w:t>
      </w:r>
    </w:p>
    <w:p w14:paraId="79696AA9" w14:textId="77777777" w:rsidR="000C1D4E" w:rsidRDefault="00000000" w:rsidP="002F3AE5">
      <w:pPr>
        <w:pStyle w:val="Heading1"/>
        <w:jc w:val="both"/>
      </w:pPr>
      <w:r>
        <w:t>2. Project Requirements and Scope</w:t>
      </w:r>
    </w:p>
    <w:p w14:paraId="5C2DD1B3" w14:textId="7E9C6A05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 xml:space="preserve">State the </w:t>
      </w:r>
      <w:r w:rsidR="00116186" w:rsidRPr="008F0BDD">
        <w:rPr>
          <w:color w:val="7F7F7F" w:themeColor="text1" w:themeTint="80"/>
        </w:rPr>
        <w:t>required major</w:t>
      </w:r>
      <w:r w:rsidRPr="008F0BDD">
        <w:rPr>
          <w:color w:val="7F7F7F" w:themeColor="text1" w:themeTint="80"/>
        </w:rPr>
        <w:t xml:space="preserve"> functions/features from the coursework brief. Clearly </w:t>
      </w:r>
      <w:r w:rsidR="00116186" w:rsidRPr="008F0BDD">
        <w:rPr>
          <w:color w:val="7F7F7F" w:themeColor="text1" w:themeTint="80"/>
        </w:rPr>
        <w:t>state the</w:t>
      </w:r>
      <w:r w:rsidRPr="008F0BDD">
        <w:rPr>
          <w:color w:val="7F7F7F" w:themeColor="text1" w:themeTint="80"/>
        </w:rPr>
        <w:t xml:space="preserve"> required features </w:t>
      </w:r>
      <w:r w:rsidR="00116186" w:rsidRPr="008F0BDD">
        <w:rPr>
          <w:color w:val="7F7F7F" w:themeColor="text1" w:themeTint="80"/>
        </w:rPr>
        <w:t>and</w:t>
      </w:r>
      <w:r w:rsidRPr="008F0BDD">
        <w:rPr>
          <w:color w:val="7F7F7F" w:themeColor="text1" w:themeTint="80"/>
        </w:rPr>
        <w:t xml:space="preserve"> any advanced/optional features implemented.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C1D4E" w14:paraId="35805E45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4D2A70D" w14:textId="77777777" w:rsidR="000C1D4E" w:rsidRDefault="00000000" w:rsidP="002F3AE5">
            <w:pPr>
              <w:jc w:val="both"/>
            </w:pPr>
            <w:r>
              <w:rPr>
                <w:b/>
                <w:sz w:val="18"/>
              </w:rPr>
              <w:t>Requirement / Feature</w:t>
            </w:r>
          </w:p>
        </w:tc>
        <w:tc>
          <w:tcPr>
            <w:tcW w:w="2556" w:type="dxa"/>
            <w:shd w:val="clear" w:color="auto" w:fill="D9EAF7"/>
          </w:tcPr>
          <w:p w14:paraId="005F9490" w14:textId="77777777" w:rsidR="000C1D4E" w:rsidRDefault="00000000" w:rsidP="002F3AE5">
            <w:pPr>
              <w:jc w:val="both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56" w:type="dxa"/>
            <w:shd w:val="clear" w:color="auto" w:fill="D9EAF7"/>
          </w:tcPr>
          <w:p w14:paraId="6DD30EEF" w14:textId="74EF1117" w:rsidR="000C1D4E" w:rsidRDefault="00000000" w:rsidP="002F3AE5">
            <w:pPr>
              <w:jc w:val="both"/>
            </w:pPr>
            <w:r>
              <w:rPr>
                <w:b/>
                <w:sz w:val="18"/>
              </w:rPr>
              <w:t>Implemented</w:t>
            </w:r>
            <w:r w:rsidR="00116186">
              <w:rPr>
                <w:b/>
                <w:sz w:val="18"/>
              </w:rPr>
              <w:t xml:space="preserve"> by</w:t>
            </w:r>
            <w:r>
              <w:rPr>
                <w:b/>
                <w:sz w:val="18"/>
              </w:rPr>
              <w:t>?</w:t>
            </w:r>
            <w:r w:rsidR="00116186">
              <w:rPr>
                <w:b/>
                <w:sz w:val="18"/>
              </w:rPr>
              <w:t xml:space="preserve"> (All </w:t>
            </w:r>
            <w:proofErr w:type="gramStart"/>
            <w:r w:rsidR="00116186">
              <w:rPr>
                <w:b/>
                <w:sz w:val="18"/>
              </w:rPr>
              <w:t>or member</w:t>
            </w:r>
            <w:proofErr w:type="gramEnd"/>
            <w:r w:rsidR="00116186">
              <w:rPr>
                <w:b/>
                <w:sz w:val="18"/>
              </w:rPr>
              <w:t xml:space="preserve"> name)</w:t>
            </w:r>
          </w:p>
        </w:tc>
        <w:tc>
          <w:tcPr>
            <w:tcW w:w="2556" w:type="dxa"/>
            <w:shd w:val="clear" w:color="auto" w:fill="D9EAF7"/>
          </w:tcPr>
          <w:p w14:paraId="54F0D0A0" w14:textId="5C758791" w:rsidR="000C1D4E" w:rsidRDefault="00000000" w:rsidP="002F3AE5">
            <w:pPr>
              <w:jc w:val="both"/>
            </w:pPr>
            <w:r>
              <w:rPr>
                <w:b/>
                <w:sz w:val="18"/>
              </w:rPr>
              <w:t>Evidence / Location</w:t>
            </w:r>
            <w:r w:rsidR="00116186">
              <w:rPr>
                <w:b/>
                <w:sz w:val="18"/>
              </w:rPr>
              <w:t xml:space="preserve"> (folder / file)</w:t>
            </w:r>
          </w:p>
        </w:tc>
      </w:tr>
      <w:tr w:rsidR="000C1D4E" w:rsidRPr="00116186" w14:paraId="592807C8" w14:textId="77777777">
        <w:trPr>
          <w:jc w:val="center"/>
        </w:trPr>
        <w:tc>
          <w:tcPr>
            <w:tcW w:w="2556" w:type="dxa"/>
          </w:tcPr>
          <w:p w14:paraId="18AD563C" w14:textId="77777777" w:rsidR="000C1D4E" w:rsidRPr="00116186" w:rsidRDefault="00000000" w:rsidP="002F3AE5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4CD1F51E" w14:textId="77777777" w:rsidR="000C1D4E" w:rsidRPr="00116186" w:rsidRDefault="00000000" w:rsidP="002F3AE5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2DB55804" w14:textId="77777777" w:rsidR="000C1D4E" w:rsidRPr="00116186" w:rsidRDefault="00000000" w:rsidP="002F3AE5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20FE5C4F" w14:textId="77777777" w:rsidR="000C1D4E" w:rsidRPr="00116186" w:rsidRDefault="00000000" w:rsidP="002F3AE5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116186" w:rsidRPr="00116186" w14:paraId="759953AD" w14:textId="77777777">
        <w:trPr>
          <w:jc w:val="center"/>
        </w:trPr>
        <w:tc>
          <w:tcPr>
            <w:tcW w:w="2556" w:type="dxa"/>
          </w:tcPr>
          <w:p w14:paraId="6FBF6FA0" w14:textId="2AA59EF3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1E2A4384" w14:textId="6EE67C44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566CD221" w14:textId="24817F21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27C61827" w14:textId="1985B494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116186" w:rsidRPr="00116186" w14:paraId="2E8EAEBD" w14:textId="77777777">
        <w:trPr>
          <w:jc w:val="center"/>
        </w:trPr>
        <w:tc>
          <w:tcPr>
            <w:tcW w:w="2556" w:type="dxa"/>
          </w:tcPr>
          <w:p w14:paraId="162C06F1" w14:textId="33226960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3212FF07" w14:textId="5F14CDFA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1DCE8138" w14:textId="6B28FC7C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163FF45F" w14:textId="0D3B1958" w:rsidR="00116186" w:rsidRPr="00116186" w:rsidRDefault="00116186" w:rsidP="00116186">
            <w:pPr>
              <w:jc w:val="both"/>
              <w:rPr>
                <w:color w:val="7F7F7F" w:themeColor="text1" w:themeTint="80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116186" w:rsidRPr="00116186" w14:paraId="73C8F792" w14:textId="77777777">
        <w:trPr>
          <w:jc w:val="center"/>
        </w:trPr>
        <w:tc>
          <w:tcPr>
            <w:tcW w:w="2556" w:type="dxa"/>
          </w:tcPr>
          <w:p w14:paraId="6345F64B" w14:textId="026979B7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0E069981" w14:textId="7866E275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2E3B9FD0" w14:textId="19A644C7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406EC003" w14:textId="6C758591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116186" w:rsidRPr="00116186" w14:paraId="51E7B0A1" w14:textId="77777777">
        <w:trPr>
          <w:jc w:val="center"/>
        </w:trPr>
        <w:tc>
          <w:tcPr>
            <w:tcW w:w="2556" w:type="dxa"/>
          </w:tcPr>
          <w:p w14:paraId="7425948E" w14:textId="406FE29C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60C0FDC6" w14:textId="1F555783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66D48E3D" w14:textId="280AF217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036196ED" w14:textId="46F62A5B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116186" w:rsidRPr="00116186" w14:paraId="79970847" w14:textId="77777777">
        <w:trPr>
          <w:jc w:val="center"/>
        </w:trPr>
        <w:tc>
          <w:tcPr>
            <w:tcW w:w="2556" w:type="dxa"/>
          </w:tcPr>
          <w:p w14:paraId="263DF7F8" w14:textId="3225791D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325EAAEE" w14:textId="62A427F9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74D02B06" w14:textId="4E9E5E83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710F78B7" w14:textId="2C9CA660" w:rsidR="00116186" w:rsidRPr="00116186" w:rsidRDefault="00116186" w:rsidP="00116186">
            <w:pPr>
              <w:jc w:val="both"/>
              <w:rPr>
                <w:color w:val="7F7F7F" w:themeColor="text1" w:themeTint="80"/>
                <w:sz w:val="18"/>
              </w:rPr>
            </w:pPr>
            <w:r w:rsidRPr="00116186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063ADAC6" w14:textId="13772D60" w:rsidR="00267A10" w:rsidRDefault="00267A10" w:rsidP="00267A10">
      <w:r w:rsidRPr="001B6382">
        <w:rPr>
          <w:b/>
          <w:bCs/>
        </w:rPr>
        <w:t>Note</w:t>
      </w:r>
      <w:r>
        <w:t>: Add as many rows as necessary</w:t>
      </w:r>
    </w:p>
    <w:p w14:paraId="49FD327C" w14:textId="77777777" w:rsidR="000C1D4E" w:rsidRDefault="00000000" w:rsidP="002F3AE5">
      <w:pPr>
        <w:pStyle w:val="Heading1"/>
        <w:jc w:val="both"/>
      </w:pPr>
      <w:r>
        <w:t>3. System / Program Overview</w:t>
      </w:r>
    </w:p>
    <w:p w14:paraId="11869FEF" w14:textId="1819FB74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 xml:space="preserve">Describe the overall program structure and how the major components/functions interact. Include </w:t>
      </w:r>
      <w:r w:rsidR="00116186" w:rsidRPr="008F0BDD">
        <w:rPr>
          <w:color w:val="7F7F7F" w:themeColor="text1" w:themeTint="80"/>
        </w:rPr>
        <w:t>an</w:t>
      </w:r>
      <w:r w:rsidRPr="008F0BDD">
        <w:rPr>
          <w:color w:val="7F7F7F" w:themeColor="text1" w:themeTint="80"/>
        </w:rPr>
        <w:t xml:space="preserve"> architecture</w:t>
      </w:r>
      <w:r w:rsidR="00116186" w:rsidRPr="008F0BDD">
        <w:rPr>
          <w:color w:val="7F7F7F" w:themeColor="text1" w:themeTint="80"/>
        </w:rPr>
        <w:t xml:space="preserve"> diagram</w:t>
      </w:r>
      <w:r w:rsidRPr="008F0BDD">
        <w:rPr>
          <w:color w:val="7F7F7F" w:themeColor="text1" w:themeTint="80"/>
        </w:rPr>
        <w:t xml:space="preserve"> if useful.</w:t>
      </w:r>
    </w:p>
    <w:p w14:paraId="74B241FA" w14:textId="2EEBD8B6" w:rsidR="000C1D4E" w:rsidRDefault="00000000" w:rsidP="002F3AE5">
      <w:pPr>
        <w:pStyle w:val="Heading1"/>
        <w:jc w:val="both"/>
      </w:pPr>
      <w:r>
        <w:t xml:space="preserve">4. Algorithm </w:t>
      </w:r>
      <w:r w:rsidR="00267A10">
        <w:t xml:space="preserve">and Data Structure </w:t>
      </w:r>
      <w:r>
        <w:t>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0"/>
        <w:gridCol w:w="6444"/>
      </w:tblGrid>
      <w:tr w:rsidR="009B32B6" w14:paraId="56A87E3C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7504FBCF" w14:textId="5D0537CC" w:rsidR="009B32B6" w:rsidRDefault="009B32B6" w:rsidP="007704CD">
            <w:r>
              <w:rPr>
                <w:b/>
                <w:sz w:val="18"/>
              </w:rPr>
              <w:t>Major Function / Feature / Module</w:t>
            </w:r>
            <w:r w:rsidR="00267A10">
              <w:rPr>
                <w:b/>
                <w:sz w:val="18"/>
              </w:rPr>
              <w:t xml:space="preserve"> Name</w:t>
            </w:r>
          </w:p>
        </w:tc>
        <w:tc>
          <w:tcPr>
            <w:tcW w:w="6444" w:type="dxa"/>
          </w:tcPr>
          <w:p w14:paraId="5B3D385F" w14:textId="5C0F383B" w:rsidR="009B32B6" w:rsidRPr="00267A10" w:rsidRDefault="009B32B6" w:rsidP="00267A10">
            <w:pPr>
              <w:jc w:val="both"/>
              <w:rPr>
                <w:color w:val="7F7F7F" w:themeColor="text1" w:themeTint="80"/>
                <w:sz w:val="18"/>
              </w:rPr>
            </w:pPr>
            <w:r w:rsidRPr="00267A10">
              <w:rPr>
                <w:color w:val="7F7F7F" w:themeColor="text1" w:themeTint="80"/>
                <w:sz w:val="18"/>
              </w:rPr>
              <w:t>[Enter Function / Module Name]</w:t>
            </w:r>
          </w:p>
        </w:tc>
      </w:tr>
      <w:tr w:rsidR="009B32B6" w14:paraId="050E1E59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18FFA8F4" w14:textId="6ED0E4A5" w:rsidR="009B32B6" w:rsidRDefault="009B32B6" w:rsidP="007704CD">
            <w:r>
              <w:rPr>
                <w:b/>
                <w:sz w:val="18"/>
              </w:rPr>
              <w:lastRenderedPageBreak/>
              <w:t xml:space="preserve">Algorithm </w:t>
            </w:r>
            <w:r w:rsidR="00267A10">
              <w:rPr>
                <w:b/>
                <w:sz w:val="18"/>
              </w:rPr>
              <w:t>implemented</w:t>
            </w:r>
          </w:p>
        </w:tc>
        <w:tc>
          <w:tcPr>
            <w:tcW w:w="6444" w:type="dxa"/>
          </w:tcPr>
          <w:p w14:paraId="2301545C" w14:textId="3553BAB6" w:rsidR="009B32B6" w:rsidRPr="00267A10" w:rsidRDefault="009B32B6" w:rsidP="00267A10">
            <w:pPr>
              <w:jc w:val="both"/>
              <w:rPr>
                <w:color w:val="7F7F7F" w:themeColor="text1" w:themeTint="80"/>
                <w:sz w:val="18"/>
              </w:rPr>
            </w:pPr>
            <w:r w:rsidRPr="00267A10">
              <w:rPr>
                <w:color w:val="7F7F7F" w:themeColor="text1" w:themeTint="80"/>
                <w:sz w:val="18"/>
              </w:rPr>
              <w:t>[For each major function, explain the algorithm used, not only what the program inputs, steps and outputs are, but also justifies it.]</w:t>
            </w:r>
          </w:p>
        </w:tc>
      </w:tr>
      <w:tr w:rsidR="009B32B6" w14:paraId="75E00FC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09AEF668" w14:textId="5D40E8F4" w:rsidR="009B32B6" w:rsidRDefault="009B32B6" w:rsidP="007704CD">
            <w:r>
              <w:rPr>
                <w:b/>
                <w:sz w:val="18"/>
              </w:rPr>
              <w:t>Data structure used</w:t>
            </w:r>
          </w:p>
        </w:tc>
        <w:tc>
          <w:tcPr>
            <w:tcW w:w="6444" w:type="dxa"/>
          </w:tcPr>
          <w:p w14:paraId="182F9E7E" w14:textId="469E7D12" w:rsidR="009B32B6" w:rsidRPr="00267A10" w:rsidRDefault="009B32B6" w:rsidP="00267A10">
            <w:pPr>
              <w:jc w:val="both"/>
              <w:rPr>
                <w:color w:val="7F7F7F" w:themeColor="text1" w:themeTint="80"/>
                <w:sz w:val="18"/>
              </w:rPr>
            </w:pPr>
            <w:r w:rsidRPr="00267A10">
              <w:rPr>
                <w:color w:val="7F7F7F" w:themeColor="text1" w:themeTint="80"/>
                <w:sz w:val="18"/>
              </w:rPr>
              <w:t>[Explain the important data structures used (for example arrays, structures, pointers/dynamic memory, strings, files, or other structures relevant to the project) and explain why they are appropriate.]</w:t>
            </w:r>
          </w:p>
        </w:tc>
      </w:tr>
      <w:tr w:rsidR="009B32B6" w14:paraId="3D44FB69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2FCA347D" w14:textId="13BF14E4" w:rsidR="009B32B6" w:rsidRDefault="009B32B6" w:rsidP="007704CD">
            <w:r>
              <w:rPr>
                <w:b/>
                <w:sz w:val="18"/>
              </w:rPr>
              <w:t>Justify why appropriate / trade-off</w:t>
            </w:r>
          </w:p>
        </w:tc>
        <w:tc>
          <w:tcPr>
            <w:tcW w:w="6444" w:type="dxa"/>
          </w:tcPr>
          <w:p w14:paraId="7B4C682A" w14:textId="1B231186" w:rsidR="009B32B6" w:rsidRPr="00267A10" w:rsidRDefault="009B32B6" w:rsidP="00267A10">
            <w:pPr>
              <w:jc w:val="both"/>
              <w:rPr>
                <w:color w:val="7F7F7F" w:themeColor="text1" w:themeTint="80"/>
                <w:sz w:val="18"/>
              </w:rPr>
            </w:pPr>
            <w:r w:rsidRPr="00267A10">
              <w:rPr>
                <w:color w:val="7F7F7F" w:themeColor="text1" w:themeTint="80"/>
                <w:sz w:val="18"/>
              </w:rPr>
              <w:t xml:space="preserve">[Explain overall design </w:t>
            </w:r>
            <w:r w:rsidR="00267A10">
              <w:rPr>
                <w:color w:val="7F7F7F" w:themeColor="text1" w:themeTint="80"/>
                <w:sz w:val="18"/>
              </w:rPr>
              <w:t>rationale and trade-offs</w:t>
            </w:r>
            <w:r w:rsidRPr="00267A10">
              <w:rPr>
                <w:color w:val="7F7F7F" w:themeColor="text1" w:themeTint="80"/>
                <w:sz w:val="18"/>
              </w:rPr>
              <w:t>]</w:t>
            </w:r>
          </w:p>
        </w:tc>
      </w:tr>
      <w:tr w:rsidR="009B32B6" w14:paraId="4BD90F99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1A6DB135" w14:textId="3666EACC" w:rsidR="009B32B6" w:rsidRPr="009B32B6" w:rsidRDefault="009B32B6" w:rsidP="007704CD">
            <w:pPr>
              <w:rPr>
                <w:b/>
                <w:bCs/>
                <w:sz w:val="18"/>
                <w:szCs w:val="20"/>
              </w:rPr>
            </w:pPr>
            <w:r w:rsidRPr="009B32B6">
              <w:rPr>
                <w:b/>
                <w:bCs/>
                <w:sz w:val="18"/>
                <w:szCs w:val="20"/>
              </w:rPr>
              <w:t xml:space="preserve">Flow chart / module diagram (if </w:t>
            </w:r>
            <w:r w:rsidR="00267A10">
              <w:rPr>
                <w:b/>
                <w:bCs/>
                <w:sz w:val="18"/>
                <w:szCs w:val="20"/>
              </w:rPr>
              <w:t>any</w:t>
            </w:r>
            <w:r w:rsidRPr="009B32B6">
              <w:rPr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6444" w:type="dxa"/>
          </w:tcPr>
          <w:p w14:paraId="7D33EB5B" w14:textId="6193ADBB" w:rsidR="009B32B6" w:rsidRPr="00267A10" w:rsidRDefault="009B32B6" w:rsidP="00267A10">
            <w:pPr>
              <w:jc w:val="both"/>
              <w:rPr>
                <w:color w:val="7F7F7F" w:themeColor="text1" w:themeTint="80"/>
                <w:sz w:val="18"/>
              </w:rPr>
            </w:pPr>
            <w:r w:rsidRPr="00267A10">
              <w:rPr>
                <w:color w:val="7F7F7F" w:themeColor="text1" w:themeTint="80"/>
                <w:sz w:val="18"/>
              </w:rPr>
              <w:t>[</w:t>
            </w:r>
            <w:r w:rsidR="00267A10">
              <w:rPr>
                <w:color w:val="7F7F7F" w:themeColor="text1" w:themeTint="80"/>
                <w:sz w:val="18"/>
              </w:rPr>
              <w:t>Insert</w:t>
            </w:r>
            <w:r w:rsidRPr="00267A10">
              <w:rPr>
                <w:color w:val="7F7F7F" w:themeColor="text1" w:themeTint="80"/>
                <w:sz w:val="18"/>
              </w:rPr>
              <w:t xml:space="preserve"> your flow chart / diagram here</w:t>
            </w:r>
            <w:r w:rsidR="00267A10">
              <w:rPr>
                <w:color w:val="7F7F7F" w:themeColor="text1" w:themeTint="80"/>
                <w:sz w:val="18"/>
              </w:rPr>
              <w:t>]</w:t>
            </w:r>
          </w:p>
        </w:tc>
      </w:tr>
    </w:tbl>
    <w:p w14:paraId="3E60F7C2" w14:textId="09291787" w:rsidR="00267A10" w:rsidRDefault="00267A10" w:rsidP="00267A10">
      <w:r w:rsidRPr="001B6382">
        <w:rPr>
          <w:b/>
          <w:bCs/>
        </w:rPr>
        <w:t>Note</w:t>
      </w:r>
      <w:r>
        <w:t>: Add as many tables as necessary</w:t>
      </w:r>
    </w:p>
    <w:p w14:paraId="572B18A4" w14:textId="7487ABF4" w:rsidR="000C1D4E" w:rsidRDefault="009B32B6" w:rsidP="002F3AE5">
      <w:pPr>
        <w:pStyle w:val="Heading1"/>
        <w:jc w:val="both"/>
      </w:pPr>
      <w:r>
        <w:t>5. Benchmarking &amp; Performance Evaluation</w:t>
      </w:r>
    </w:p>
    <w:p w14:paraId="2B5D3527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Use the prescribed dataset and required performance/quality measures from the coursework brief. Report measured results and meaningful comparisons. Do not invent results; use actual measurements.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C1D4E" w14:paraId="41EF4022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31CCF063" w14:textId="77777777" w:rsidR="000C1D4E" w:rsidRDefault="00000000" w:rsidP="00055F9E">
            <w:r>
              <w:rPr>
                <w:b/>
                <w:sz w:val="18"/>
              </w:rPr>
              <w:t>Experiment / Dataset</w:t>
            </w:r>
          </w:p>
        </w:tc>
        <w:tc>
          <w:tcPr>
            <w:tcW w:w="2045" w:type="dxa"/>
            <w:shd w:val="clear" w:color="auto" w:fill="D9EAF7"/>
          </w:tcPr>
          <w:p w14:paraId="1E2EC9ED" w14:textId="77777777" w:rsidR="000C1D4E" w:rsidRDefault="00000000" w:rsidP="00055F9E">
            <w:r>
              <w:rPr>
                <w:b/>
                <w:sz w:val="18"/>
              </w:rPr>
              <w:t>Metric</w:t>
            </w:r>
          </w:p>
        </w:tc>
        <w:tc>
          <w:tcPr>
            <w:tcW w:w="2045" w:type="dxa"/>
            <w:shd w:val="clear" w:color="auto" w:fill="D9EAF7"/>
          </w:tcPr>
          <w:p w14:paraId="04055946" w14:textId="77777777" w:rsidR="000C1D4E" w:rsidRDefault="00000000" w:rsidP="00055F9E">
            <w:r>
              <w:rPr>
                <w:b/>
                <w:sz w:val="18"/>
              </w:rPr>
              <w:t>Configuration / input size</w:t>
            </w:r>
          </w:p>
        </w:tc>
        <w:tc>
          <w:tcPr>
            <w:tcW w:w="2045" w:type="dxa"/>
            <w:shd w:val="clear" w:color="auto" w:fill="D9EAF7"/>
          </w:tcPr>
          <w:p w14:paraId="5C3E938A" w14:textId="77777777" w:rsidR="000C1D4E" w:rsidRDefault="00000000" w:rsidP="00055F9E">
            <w:r>
              <w:rPr>
                <w:b/>
                <w:sz w:val="18"/>
              </w:rPr>
              <w:t>Measured result</w:t>
            </w:r>
          </w:p>
        </w:tc>
        <w:tc>
          <w:tcPr>
            <w:tcW w:w="2045" w:type="dxa"/>
            <w:shd w:val="clear" w:color="auto" w:fill="D9EAF7"/>
          </w:tcPr>
          <w:p w14:paraId="67AF0F6A" w14:textId="77777777" w:rsidR="000C1D4E" w:rsidRDefault="00000000" w:rsidP="00055F9E">
            <w:r>
              <w:rPr>
                <w:b/>
                <w:sz w:val="18"/>
              </w:rPr>
              <w:t>Comparison / interpretation</w:t>
            </w:r>
          </w:p>
        </w:tc>
      </w:tr>
      <w:tr w:rsidR="000C1D4E" w14:paraId="2A0C1AB0" w14:textId="77777777">
        <w:trPr>
          <w:jc w:val="center"/>
        </w:trPr>
        <w:tc>
          <w:tcPr>
            <w:tcW w:w="2045" w:type="dxa"/>
          </w:tcPr>
          <w:p w14:paraId="127C1E0A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3E991643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11F7DDC3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D033803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2F88B171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6D6E7565" w14:textId="77777777">
        <w:trPr>
          <w:jc w:val="center"/>
        </w:trPr>
        <w:tc>
          <w:tcPr>
            <w:tcW w:w="2045" w:type="dxa"/>
          </w:tcPr>
          <w:p w14:paraId="2D689539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203189E5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2783D608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07B6C175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09286319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537BFF7C" w14:textId="77777777">
        <w:trPr>
          <w:jc w:val="center"/>
        </w:trPr>
        <w:tc>
          <w:tcPr>
            <w:tcW w:w="2045" w:type="dxa"/>
          </w:tcPr>
          <w:p w14:paraId="419A9030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19A5BE0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9C3836D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C95F1BE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F67FDAE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4FAFFED2" w14:textId="77777777">
        <w:trPr>
          <w:jc w:val="center"/>
        </w:trPr>
        <w:tc>
          <w:tcPr>
            <w:tcW w:w="2045" w:type="dxa"/>
          </w:tcPr>
          <w:p w14:paraId="57051AE0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9E4F39D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F62D1FB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D1E8570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6F2122C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247B1608" w14:textId="77777777">
        <w:trPr>
          <w:jc w:val="center"/>
        </w:trPr>
        <w:tc>
          <w:tcPr>
            <w:tcW w:w="2045" w:type="dxa"/>
          </w:tcPr>
          <w:p w14:paraId="2DCF9A27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1059982C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82F86D5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325471B8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C9B7F9A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7C41337B" w14:textId="77777777">
        <w:trPr>
          <w:jc w:val="center"/>
        </w:trPr>
        <w:tc>
          <w:tcPr>
            <w:tcW w:w="2045" w:type="dxa"/>
          </w:tcPr>
          <w:p w14:paraId="2108F7B7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013F3E8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880EF9C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157515E8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7D61DC7" w14:textId="77777777" w:rsidR="000C1D4E" w:rsidRPr="00267A10" w:rsidRDefault="00000000" w:rsidP="002F3AE5">
            <w:pPr>
              <w:jc w:val="both"/>
              <w:rPr>
                <w:color w:val="7F7F7F" w:themeColor="text1" w:themeTint="80"/>
              </w:rPr>
            </w:pPr>
            <w:r w:rsidRPr="00267A10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6450119B" w14:textId="253C99CC" w:rsidR="00982D79" w:rsidRDefault="00982D79" w:rsidP="00982D79">
      <w:r w:rsidRPr="001B6382">
        <w:rPr>
          <w:b/>
          <w:bCs/>
        </w:rPr>
        <w:t>Note</w:t>
      </w:r>
      <w:r>
        <w:t>: Add as many rows as necessary</w:t>
      </w:r>
    </w:p>
    <w:p w14:paraId="5D9244F9" w14:textId="2D75D43B" w:rsidR="000C1D4E" w:rsidRDefault="008F0BDD" w:rsidP="002F3AE5">
      <w:pPr>
        <w:pStyle w:val="Heading1"/>
        <w:jc w:val="both"/>
      </w:pPr>
      <w:r>
        <w:t>6. Evaluation &amp; Discussion</w:t>
      </w:r>
    </w:p>
    <w:p w14:paraId="4F6CF0E1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Interpret the test and benchmark evidence. Explain what the data demonstrates about correctness, performance and usability. Discuss limitations or remaining weaknesses supported by evidence.</w:t>
      </w:r>
    </w:p>
    <w:p w14:paraId="2161BB36" w14:textId="01779BF2" w:rsidR="000C1D4E" w:rsidRDefault="008F0BDD" w:rsidP="002F3AE5">
      <w:pPr>
        <w:pStyle w:val="Heading1"/>
        <w:jc w:val="both"/>
      </w:pPr>
      <w:r>
        <w:t>7. Advanced Features (if applicable)</w:t>
      </w:r>
    </w:p>
    <w:p w14:paraId="3D57C76E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Describe any advanced feature beyond the required functions (for example a graphical user interface). Explain its purpose, implementation and evidence that it does not compromise core functionality.</w:t>
      </w:r>
    </w:p>
    <w:p w14:paraId="6B8AA55E" w14:textId="5C3A413B" w:rsidR="000C1D4E" w:rsidRDefault="008F0BDD" w:rsidP="002F3AE5">
      <w:pPr>
        <w:pStyle w:val="Heading1"/>
        <w:jc w:val="both"/>
      </w:pPr>
      <w:r>
        <w:t>8. Individual Contributions</w:t>
      </w:r>
    </w:p>
    <w:p w14:paraId="40F70242" w14:textId="0DB2F108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Summarise each member's main technical contribution. Contributions should be consistent with the engineering evidence and submitted software</w:t>
      </w:r>
      <w:r w:rsidR="008F0BDD" w:rsidRPr="008F0BDD">
        <w:rPr>
          <w:color w:val="7F7F7F" w:themeColor="text1" w:themeTint="80"/>
        </w:rPr>
        <w:t xml:space="preserve"> binary files, codes and artefacts</w:t>
      </w:r>
      <w:r w:rsidRPr="008F0BDD">
        <w:rPr>
          <w:color w:val="7F7F7F" w:themeColor="text1" w:themeTint="80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C1D4E" w14:paraId="1016ED0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5F1E623C" w14:textId="77777777" w:rsidR="000C1D4E" w:rsidRDefault="00000000" w:rsidP="008F0BDD">
            <w:r>
              <w:rPr>
                <w:b/>
                <w:sz w:val="18"/>
              </w:rPr>
              <w:t>Member</w:t>
            </w:r>
          </w:p>
        </w:tc>
        <w:tc>
          <w:tcPr>
            <w:tcW w:w="2556" w:type="dxa"/>
            <w:shd w:val="clear" w:color="auto" w:fill="D9EAF7"/>
          </w:tcPr>
          <w:p w14:paraId="2BAB83D8" w14:textId="77777777" w:rsidR="000C1D4E" w:rsidRDefault="00000000" w:rsidP="008F0BDD">
            <w:r>
              <w:rPr>
                <w:b/>
                <w:sz w:val="18"/>
              </w:rPr>
              <w:t>Main technical contribution</w:t>
            </w:r>
          </w:p>
        </w:tc>
        <w:tc>
          <w:tcPr>
            <w:tcW w:w="2556" w:type="dxa"/>
            <w:shd w:val="clear" w:color="auto" w:fill="D9EAF7"/>
          </w:tcPr>
          <w:p w14:paraId="6DEDCC75" w14:textId="77777777" w:rsidR="000C1D4E" w:rsidRDefault="00000000" w:rsidP="008F0BDD">
            <w:r>
              <w:rPr>
                <w:b/>
                <w:sz w:val="18"/>
              </w:rPr>
              <w:t>Relevant functions/files</w:t>
            </w:r>
          </w:p>
        </w:tc>
        <w:tc>
          <w:tcPr>
            <w:tcW w:w="2556" w:type="dxa"/>
            <w:shd w:val="clear" w:color="auto" w:fill="D9EAF7"/>
          </w:tcPr>
          <w:p w14:paraId="56C9A049" w14:textId="3F90CFFF" w:rsidR="000C1D4E" w:rsidRDefault="008F0BDD" w:rsidP="008F0BDD">
            <w:r>
              <w:rPr>
                <w:b/>
                <w:sz w:val="18"/>
              </w:rPr>
              <w:t>Details</w:t>
            </w:r>
          </w:p>
        </w:tc>
      </w:tr>
      <w:tr w:rsidR="000C1D4E" w14:paraId="6B97E4E2" w14:textId="77777777">
        <w:trPr>
          <w:jc w:val="center"/>
        </w:trPr>
        <w:tc>
          <w:tcPr>
            <w:tcW w:w="2556" w:type="dxa"/>
          </w:tcPr>
          <w:p w14:paraId="5A911870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0B635F2D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7E46F6B1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0372F118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7356262D" w14:textId="77777777">
        <w:trPr>
          <w:jc w:val="center"/>
        </w:trPr>
        <w:tc>
          <w:tcPr>
            <w:tcW w:w="2556" w:type="dxa"/>
          </w:tcPr>
          <w:p w14:paraId="3D3490A9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249E863A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709028F2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657FCFDC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313021CE" w14:textId="77777777">
        <w:trPr>
          <w:jc w:val="center"/>
        </w:trPr>
        <w:tc>
          <w:tcPr>
            <w:tcW w:w="2556" w:type="dxa"/>
          </w:tcPr>
          <w:p w14:paraId="4B0384D5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610BBC37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1A4065D8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338FDD78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0C1D4E" w14:paraId="55AD688E" w14:textId="77777777">
        <w:trPr>
          <w:jc w:val="center"/>
        </w:trPr>
        <w:tc>
          <w:tcPr>
            <w:tcW w:w="2556" w:type="dxa"/>
          </w:tcPr>
          <w:p w14:paraId="1E8DB42E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3D46021B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41CBA4E5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556" w:type="dxa"/>
          </w:tcPr>
          <w:p w14:paraId="3C81ABED" w14:textId="77777777" w:rsidR="000C1D4E" w:rsidRPr="008F0BDD" w:rsidRDefault="00000000" w:rsidP="002F3AE5">
            <w:pPr>
              <w:jc w:val="both"/>
              <w:rPr>
                <w:color w:val="7F7F7F" w:themeColor="text1" w:themeTint="80"/>
              </w:rPr>
            </w:pPr>
            <w:r w:rsidRPr="008F0BDD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7890F808" w14:textId="1F114B8C" w:rsidR="000C1D4E" w:rsidRDefault="008F0BDD" w:rsidP="002F3AE5">
      <w:pPr>
        <w:jc w:val="both"/>
      </w:pPr>
      <w:r w:rsidRPr="008F0BDD">
        <w:rPr>
          <w:b/>
          <w:bCs/>
        </w:rPr>
        <w:t>Note</w:t>
      </w:r>
      <w:r>
        <w:t>: 1 row per member</w:t>
      </w:r>
    </w:p>
    <w:p w14:paraId="6C88530C" w14:textId="154361BE" w:rsidR="000C1D4E" w:rsidRDefault="008F0BDD" w:rsidP="002F3AE5">
      <w:pPr>
        <w:pStyle w:val="Heading1"/>
        <w:jc w:val="both"/>
      </w:pPr>
      <w:r>
        <w:t>9. Conclusion</w:t>
      </w:r>
    </w:p>
    <w:p w14:paraId="44E6F536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Summarise what was implemented and what the evaluation evidence shows. Keep conclusions tied to actual test and benchmark results.</w:t>
      </w:r>
    </w:p>
    <w:p w14:paraId="1937621A" w14:textId="77777777" w:rsidR="008F0BDD" w:rsidRPr="008F0BDD" w:rsidRDefault="008F0BDD" w:rsidP="008F0BDD">
      <w:pPr>
        <w:jc w:val="both"/>
        <w:rPr>
          <w:color w:val="7F7F7F" w:themeColor="text1" w:themeTint="80"/>
        </w:rPr>
      </w:pPr>
      <w:r w:rsidRPr="008F0BDD">
        <w:rPr>
          <w:b/>
          <w:bCs/>
          <w:color w:val="7F7F7F" w:themeColor="text1" w:themeTint="80"/>
        </w:rPr>
        <w:t>Rubric alignment checklist:</w:t>
      </w:r>
      <w:r w:rsidRPr="008F0BDD">
        <w:rPr>
          <w:color w:val="7F7F7F" w:themeColor="text1" w:themeTint="80"/>
        </w:rPr>
        <w:t xml:space="preserve"> Algorithms/data structures are justified; relevant C concepts are explained; modularity and documentation are evidenced; test cases include expected/actual results; benchmarking uses the prescribed dataset/metrics; conclusions are supported by measured data.</w:t>
      </w:r>
    </w:p>
    <w:p w14:paraId="6E6E5172" w14:textId="77777777" w:rsidR="008F0BDD" w:rsidRDefault="008F0BDD" w:rsidP="002F3AE5">
      <w:pPr>
        <w:jc w:val="both"/>
      </w:pPr>
    </w:p>
    <w:p w14:paraId="6B59EA36" w14:textId="7D7EC325" w:rsidR="000C1D4E" w:rsidRDefault="008F0BDD" w:rsidP="002F3AE5">
      <w:pPr>
        <w:pStyle w:val="Heading1"/>
        <w:jc w:val="both"/>
      </w:pPr>
      <w:r>
        <w:t>10. References / External Resources (if applicable)</w:t>
      </w:r>
    </w:p>
    <w:p w14:paraId="737B1266" w14:textId="77777777" w:rsidR="000C1D4E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List any external references, documentation, datasets, libraries or other resources used, according to the required referencing style.</w:t>
      </w:r>
    </w:p>
    <w:p w14:paraId="134DB555" w14:textId="1DD6A464" w:rsidR="00F476B9" w:rsidRDefault="00F476B9" w:rsidP="002F3AE5">
      <w:pPr>
        <w:jc w:val="both"/>
        <w:rPr>
          <w:color w:val="000000" w:themeColor="text1"/>
        </w:rPr>
      </w:pPr>
      <w:r w:rsidRPr="00F476B9">
        <w:rPr>
          <w:color w:val="000000" w:themeColor="text1"/>
        </w:rPr>
        <w:t xml:space="preserve">Video Recording URL: </w:t>
      </w:r>
    </w:p>
    <w:p w14:paraId="09ABBF3F" w14:textId="04804C0E" w:rsidR="00F476B9" w:rsidRPr="00F476B9" w:rsidRDefault="00F476B9" w:rsidP="002F3AE5">
      <w:pPr>
        <w:jc w:val="both"/>
        <w:rPr>
          <w:color w:val="000000" w:themeColor="text1"/>
        </w:rPr>
      </w:pPr>
      <w:r>
        <w:rPr>
          <w:color w:val="000000" w:themeColor="text1"/>
        </w:rPr>
        <w:t>Project Github URL:</w:t>
      </w:r>
    </w:p>
    <w:p w14:paraId="537DCBC3" w14:textId="07C3F075" w:rsidR="000C1D4E" w:rsidRDefault="00000000" w:rsidP="002F3AE5">
      <w:pPr>
        <w:pStyle w:val="Heading1"/>
        <w:jc w:val="both"/>
      </w:pPr>
      <w:r>
        <w:t xml:space="preserve">Appendices </w:t>
      </w:r>
      <w:r w:rsidR="008F0BDD" w:rsidRPr="008F0BDD">
        <w:t>(if applicable)</w:t>
      </w:r>
    </w:p>
    <w:p w14:paraId="1BFEE9A9" w14:textId="77777777" w:rsidR="000C1D4E" w:rsidRPr="008F0BDD" w:rsidRDefault="00000000" w:rsidP="002F3AE5">
      <w:pPr>
        <w:jc w:val="both"/>
        <w:rPr>
          <w:color w:val="7F7F7F" w:themeColor="text1" w:themeTint="80"/>
        </w:rPr>
      </w:pPr>
      <w:r w:rsidRPr="008F0BDD">
        <w:rPr>
          <w:color w:val="7F7F7F" w:themeColor="text1" w:themeTint="80"/>
        </w:rPr>
        <w:t>Use appendices for supplementary material such as additional test results, benchmark tables, diagrams or selected code excerpts. Do not use appendices to replace the explanation required in the main report.</w:t>
      </w:r>
    </w:p>
    <w:p w14:paraId="1D56A880" w14:textId="77777777" w:rsidR="000C1D4E" w:rsidRDefault="000C1D4E" w:rsidP="002F3AE5">
      <w:pPr>
        <w:jc w:val="both"/>
      </w:pPr>
    </w:p>
    <w:sectPr w:rsidR="000C1D4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A9E8" w14:textId="77777777" w:rsidR="00987190" w:rsidRDefault="00987190" w:rsidP="00CB664F">
      <w:pPr>
        <w:spacing w:after="0" w:line="240" w:lineRule="auto"/>
      </w:pPr>
      <w:r>
        <w:separator/>
      </w:r>
    </w:p>
  </w:endnote>
  <w:endnote w:type="continuationSeparator" w:id="0">
    <w:p w14:paraId="2B974FBF" w14:textId="77777777" w:rsidR="00987190" w:rsidRDefault="00987190" w:rsidP="00CB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391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F3779" w14:textId="3596C4E8" w:rsidR="00CB664F" w:rsidRDefault="00CB66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374901" w14:textId="77777777" w:rsidR="00CB664F" w:rsidRDefault="00CB6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8632A" w14:textId="77777777" w:rsidR="00987190" w:rsidRDefault="00987190" w:rsidP="00CB664F">
      <w:pPr>
        <w:spacing w:after="0" w:line="240" w:lineRule="auto"/>
      </w:pPr>
      <w:r>
        <w:separator/>
      </w:r>
    </w:p>
  </w:footnote>
  <w:footnote w:type="continuationSeparator" w:id="0">
    <w:p w14:paraId="08427572" w14:textId="77777777" w:rsidR="00987190" w:rsidRDefault="00987190" w:rsidP="00CB6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C0CB1"/>
    <w:multiLevelType w:val="hybridMultilevel"/>
    <w:tmpl w:val="110096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5474192">
    <w:abstractNumId w:val="8"/>
  </w:num>
  <w:num w:numId="2" w16cid:durableId="1203981">
    <w:abstractNumId w:val="6"/>
  </w:num>
  <w:num w:numId="3" w16cid:durableId="1138034670">
    <w:abstractNumId w:val="5"/>
  </w:num>
  <w:num w:numId="4" w16cid:durableId="2103645751">
    <w:abstractNumId w:val="4"/>
  </w:num>
  <w:num w:numId="5" w16cid:durableId="990865242">
    <w:abstractNumId w:val="7"/>
  </w:num>
  <w:num w:numId="6" w16cid:durableId="1974367373">
    <w:abstractNumId w:val="3"/>
  </w:num>
  <w:num w:numId="7" w16cid:durableId="1480415280">
    <w:abstractNumId w:val="2"/>
  </w:num>
  <w:num w:numId="8" w16cid:durableId="273026848">
    <w:abstractNumId w:val="1"/>
  </w:num>
  <w:num w:numId="9" w16cid:durableId="1953434056">
    <w:abstractNumId w:val="0"/>
  </w:num>
  <w:num w:numId="10" w16cid:durableId="1382749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9E"/>
    <w:rsid w:val="0006063C"/>
    <w:rsid w:val="000C1D4E"/>
    <w:rsid w:val="00116186"/>
    <w:rsid w:val="00134CA7"/>
    <w:rsid w:val="0015074B"/>
    <w:rsid w:val="00185795"/>
    <w:rsid w:val="001F33D4"/>
    <w:rsid w:val="00267A10"/>
    <w:rsid w:val="0029639D"/>
    <w:rsid w:val="002F3AE5"/>
    <w:rsid w:val="00326F90"/>
    <w:rsid w:val="004154E1"/>
    <w:rsid w:val="004D1A9C"/>
    <w:rsid w:val="00712CB7"/>
    <w:rsid w:val="008F0BDD"/>
    <w:rsid w:val="00982D79"/>
    <w:rsid w:val="00984C2D"/>
    <w:rsid w:val="00987190"/>
    <w:rsid w:val="009B32B6"/>
    <w:rsid w:val="00AA1D8D"/>
    <w:rsid w:val="00B47730"/>
    <w:rsid w:val="00CB0664"/>
    <w:rsid w:val="00CB664F"/>
    <w:rsid w:val="00E968D3"/>
    <w:rsid w:val="00F47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D4B228"/>
  <w14:defaultImageDpi w14:val="300"/>
  <w15:docId w15:val="{973A0976-58F4-46B2-88FC-C372126A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LAU</cp:lastModifiedBy>
  <cp:revision>8</cp:revision>
  <dcterms:created xsi:type="dcterms:W3CDTF">2013-12-23T23:15:00Z</dcterms:created>
  <dcterms:modified xsi:type="dcterms:W3CDTF">2026-09-30T06:10:00Z</dcterms:modified>
  <cp:category/>
</cp:coreProperties>
</file>