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0F19" w14:textId="076E7512" w:rsidR="002E2A01" w:rsidRPr="00B85139" w:rsidRDefault="00000000" w:rsidP="00B85139">
      <w:pPr>
        <w:spacing w:after="0"/>
        <w:jc w:val="center"/>
        <w:rPr>
          <w:b/>
          <w:sz w:val="36"/>
          <w:szCs w:val="20"/>
        </w:rPr>
      </w:pPr>
      <w:r w:rsidRPr="00B85139">
        <w:rPr>
          <w:b/>
          <w:sz w:val="36"/>
          <w:szCs w:val="20"/>
        </w:rPr>
        <w:t>COMP1028 Group Coursework</w:t>
      </w:r>
      <w:r w:rsidR="002E2A01" w:rsidRPr="00B85139">
        <w:rPr>
          <w:b/>
          <w:sz w:val="36"/>
          <w:szCs w:val="20"/>
        </w:rPr>
        <w:t xml:space="preserve"> Autumn 2026</w:t>
      </w:r>
    </w:p>
    <w:p w14:paraId="28525D69" w14:textId="06375406" w:rsidR="002931E7" w:rsidRPr="00B85139" w:rsidRDefault="00000000" w:rsidP="00B85139">
      <w:pPr>
        <w:spacing w:after="0"/>
        <w:jc w:val="center"/>
        <w:rPr>
          <w:sz w:val="18"/>
          <w:szCs w:val="20"/>
        </w:rPr>
      </w:pPr>
      <w:r w:rsidRPr="00B85139">
        <w:rPr>
          <w:b/>
          <w:sz w:val="36"/>
          <w:szCs w:val="20"/>
        </w:rPr>
        <w:t xml:space="preserve">AI Usage Log </w:t>
      </w:r>
    </w:p>
    <w:p w14:paraId="7AD64787" w14:textId="2EA5158E" w:rsidR="002931E7" w:rsidRPr="002E2A01" w:rsidRDefault="00000000" w:rsidP="00B85139">
      <w:pPr>
        <w:spacing w:after="0"/>
        <w:jc w:val="center"/>
        <w:rPr>
          <w:sz w:val="22"/>
          <w:szCs w:val="24"/>
        </w:rPr>
      </w:pPr>
      <w:r w:rsidRPr="002E2A01">
        <w:rPr>
          <w:i/>
          <w:sz w:val="22"/>
          <w:szCs w:val="24"/>
        </w:rPr>
        <w:t>Disclosure, verification, testing and modification of AI-assisted 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3890"/>
        <w:gridCol w:w="3994"/>
      </w:tblGrid>
      <w:tr w:rsidR="002931E7" w:rsidRPr="002E2A01" w14:paraId="7AAE55D4" w14:textId="77777777" w:rsidTr="002E2A01">
        <w:trPr>
          <w:jc w:val="center"/>
        </w:trPr>
        <w:tc>
          <w:tcPr>
            <w:tcW w:w="2340" w:type="dxa"/>
            <w:shd w:val="clear" w:color="auto" w:fill="D9EAF7"/>
          </w:tcPr>
          <w:p w14:paraId="0231B509" w14:textId="77777777" w:rsidR="002931E7" w:rsidRPr="002E2A01" w:rsidRDefault="00000000">
            <w:pPr>
              <w:rPr>
                <w:sz w:val="22"/>
                <w:szCs w:val="28"/>
              </w:rPr>
            </w:pPr>
            <w:r w:rsidRPr="002E2A01">
              <w:rPr>
                <w:b/>
                <w:sz w:val="22"/>
                <w:szCs w:val="28"/>
              </w:rPr>
              <w:t>Project title</w:t>
            </w:r>
          </w:p>
        </w:tc>
        <w:tc>
          <w:tcPr>
            <w:tcW w:w="7884" w:type="dxa"/>
            <w:gridSpan w:val="2"/>
          </w:tcPr>
          <w:p w14:paraId="47FAC6ED" w14:textId="77777777" w:rsidR="002931E7" w:rsidRPr="002E2A01" w:rsidRDefault="00000000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project title]</w:t>
            </w:r>
          </w:p>
        </w:tc>
      </w:tr>
      <w:tr w:rsidR="002931E7" w:rsidRPr="002E2A01" w14:paraId="2F856E5C" w14:textId="77777777" w:rsidTr="002E2A01">
        <w:trPr>
          <w:jc w:val="center"/>
        </w:trPr>
        <w:tc>
          <w:tcPr>
            <w:tcW w:w="2340" w:type="dxa"/>
            <w:shd w:val="clear" w:color="auto" w:fill="D9EAF7"/>
          </w:tcPr>
          <w:p w14:paraId="0D1F8DCB" w14:textId="77777777" w:rsidR="002931E7" w:rsidRPr="002E2A01" w:rsidRDefault="00000000">
            <w:pPr>
              <w:rPr>
                <w:sz w:val="22"/>
                <w:szCs w:val="28"/>
              </w:rPr>
            </w:pPr>
            <w:r w:rsidRPr="002E2A01">
              <w:rPr>
                <w:b/>
                <w:sz w:val="22"/>
                <w:szCs w:val="28"/>
              </w:rPr>
              <w:t>Group / Team</w:t>
            </w:r>
          </w:p>
        </w:tc>
        <w:tc>
          <w:tcPr>
            <w:tcW w:w="7884" w:type="dxa"/>
            <w:gridSpan w:val="2"/>
          </w:tcPr>
          <w:p w14:paraId="0E8F6E41" w14:textId="6B3F5A64" w:rsidR="002931E7" w:rsidRPr="002E2A01" w:rsidRDefault="00000000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group</w:t>
            </w:r>
            <w:r w:rsidR="002E2A01" w:rsidRPr="002E2A01">
              <w:rPr>
                <w:color w:val="7F7F7F" w:themeColor="text1" w:themeTint="80"/>
                <w:sz w:val="22"/>
                <w:szCs w:val="28"/>
              </w:rPr>
              <w:t xml:space="preserve"> name</w:t>
            </w:r>
            <w:r w:rsidRPr="002E2A01">
              <w:rPr>
                <w:color w:val="7F7F7F" w:themeColor="text1" w:themeTint="80"/>
                <w:sz w:val="22"/>
                <w:szCs w:val="28"/>
              </w:rPr>
              <w:t>]</w:t>
            </w:r>
          </w:p>
        </w:tc>
      </w:tr>
      <w:tr w:rsidR="002E2A01" w:rsidRPr="002E2A01" w14:paraId="789E5D31" w14:textId="493088E5" w:rsidTr="002E2A01">
        <w:trPr>
          <w:jc w:val="center"/>
        </w:trPr>
        <w:tc>
          <w:tcPr>
            <w:tcW w:w="2340" w:type="dxa"/>
            <w:shd w:val="clear" w:color="auto" w:fill="D9EAF7"/>
          </w:tcPr>
          <w:p w14:paraId="07EDE035" w14:textId="032746E6" w:rsidR="002E2A01" w:rsidRPr="002E2A01" w:rsidRDefault="002E2A01">
            <w:pPr>
              <w:rPr>
                <w:b/>
                <w:sz w:val="22"/>
                <w:szCs w:val="28"/>
              </w:rPr>
            </w:pPr>
            <w:r w:rsidRPr="002E2A01">
              <w:rPr>
                <w:b/>
                <w:sz w:val="22"/>
                <w:szCs w:val="28"/>
              </w:rPr>
              <w:t>Group Members</w:t>
            </w:r>
          </w:p>
        </w:tc>
        <w:tc>
          <w:tcPr>
            <w:tcW w:w="3890" w:type="dxa"/>
          </w:tcPr>
          <w:p w14:paraId="4BBEFA8A" w14:textId="373C95E5" w:rsidR="002E2A01" w:rsidRPr="002E2A01" w:rsidRDefault="002E2A01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leader name]</w:t>
            </w:r>
          </w:p>
        </w:tc>
        <w:tc>
          <w:tcPr>
            <w:tcW w:w="3994" w:type="dxa"/>
          </w:tcPr>
          <w:p w14:paraId="66008970" w14:textId="7CDF5E84" w:rsidR="002E2A01" w:rsidRPr="002E2A01" w:rsidRDefault="002E2A01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leader ID]</w:t>
            </w:r>
          </w:p>
        </w:tc>
      </w:tr>
      <w:tr w:rsidR="002E2A01" w:rsidRPr="002E2A01" w14:paraId="3DE2FD28" w14:textId="66B92CEB" w:rsidTr="002E2A01">
        <w:trPr>
          <w:jc w:val="center"/>
        </w:trPr>
        <w:tc>
          <w:tcPr>
            <w:tcW w:w="2340" w:type="dxa"/>
            <w:shd w:val="clear" w:color="auto" w:fill="D9EAF7"/>
          </w:tcPr>
          <w:p w14:paraId="72FC2404" w14:textId="77777777" w:rsidR="002E2A01" w:rsidRPr="002E2A01" w:rsidRDefault="002E2A01" w:rsidP="002E2A01">
            <w:pPr>
              <w:rPr>
                <w:b/>
                <w:sz w:val="22"/>
                <w:szCs w:val="28"/>
              </w:rPr>
            </w:pPr>
          </w:p>
        </w:tc>
        <w:tc>
          <w:tcPr>
            <w:tcW w:w="3890" w:type="dxa"/>
          </w:tcPr>
          <w:p w14:paraId="4DFEAA95" w14:textId="3E30C39C" w:rsidR="002E2A01" w:rsidRPr="002E2A01" w:rsidRDefault="002E2A01" w:rsidP="002E2A01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name]</w:t>
            </w:r>
          </w:p>
        </w:tc>
        <w:tc>
          <w:tcPr>
            <w:tcW w:w="3994" w:type="dxa"/>
          </w:tcPr>
          <w:p w14:paraId="68FD1B5F" w14:textId="565FA865" w:rsidR="002E2A01" w:rsidRPr="002E2A01" w:rsidRDefault="002E2A01" w:rsidP="002E2A01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ID]</w:t>
            </w:r>
          </w:p>
        </w:tc>
      </w:tr>
      <w:tr w:rsidR="002E2A01" w:rsidRPr="002E2A01" w14:paraId="298C3D22" w14:textId="34DD1222" w:rsidTr="002E2A01">
        <w:trPr>
          <w:jc w:val="center"/>
        </w:trPr>
        <w:tc>
          <w:tcPr>
            <w:tcW w:w="2340" w:type="dxa"/>
            <w:shd w:val="clear" w:color="auto" w:fill="D9EAF7"/>
          </w:tcPr>
          <w:p w14:paraId="04F4CF22" w14:textId="77777777" w:rsidR="002E2A01" w:rsidRPr="002E2A01" w:rsidRDefault="002E2A01" w:rsidP="002E2A01">
            <w:pPr>
              <w:rPr>
                <w:b/>
                <w:sz w:val="22"/>
                <w:szCs w:val="28"/>
              </w:rPr>
            </w:pPr>
          </w:p>
        </w:tc>
        <w:tc>
          <w:tcPr>
            <w:tcW w:w="3890" w:type="dxa"/>
          </w:tcPr>
          <w:p w14:paraId="3EBB111C" w14:textId="0E29485A" w:rsidR="002E2A01" w:rsidRPr="002E2A01" w:rsidRDefault="002E2A01" w:rsidP="002E2A01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name]</w:t>
            </w:r>
          </w:p>
        </w:tc>
        <w:tc>
          <w:tcPr>
            <w:tcW w:w="3994" w:type="dxa"/>
          </w:tcPr>
          <w:p w14:paraId="200D7C7E" w14:textId="3F820AD2" w:rsidR="002E2A01" w:rsidRPr="002E2A01" w:rsidRDefault="002E2A01" w:rsidP="002E2A01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ID]</w:t>
            </w:r>
          </w:p>
        </w:tc>
      </w:tr>
      <w:tr w:rsidR="002E2A01" w:rsidRPr="002E2A01" w14:paraId="5F0D50A2" w14:textId="0FA2853A" w:rsidTr="002E2A01">
        <w:trPr>
          <w:jc w:val="center"/>
        </w:trPr>
        <w:tc>
          <w:tcPr>
            <w:tcW w:w="2340" w:type="dxa"/>
            <w:shd w:val="clear" w:color="auto" w:fill="D9EAF7"/>
          </w:tcPr>
          <w:p w14:paraId="0952EBD1" w14:textId="77777777" w:rsidR="002E2A01" w:rsidRPr="002E2A01" w:rsidRDefault="002E2A01" w:rsidP="002E2A01">
            <w:pPr>
              <w:rPr>
                <w:b/>
                <w:sz w:val="22"/>
                <w:szCs w:val="28"/>
              </w:rPr>
            </w:pPr>
          </w:p>
        </w:tc>
        <w:tc>
          <w:tcPr>
            <w:tcW w:w="3890" w:type="dxa"/>
          </w:tcPr>
          <w:p w14:paraId="4D2D5471" w14:textId="60C96B33" w:rsidR="002E2A01" w:rsidRPr="002E2A01" w:rsidRDefault="002E2A01" w:rsidP="002E2A01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name]</w:t>
            </w:r>
          </w:p>
        </w:tc>
        <w:tc>
          <w:tcPr>
            <w:tcW w:w="3994" w:type="dxa"/>
          </w:tcPr>
          <w:p w14:paraId="68DDC2BB" w14:textId="7AE5FD0B" w:rsidR="002E2A01" w:rsidRPr="002E2A01" w:rsidRDefault="002E2A01" w:rsidP="002E2A01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ID]</w:t>
            </w:r>
          </w:p>
        </w:tc>
      </w:tr>
      <w:tr w:rsidR="002E2A01" w:rsidRPr="002E2A01" w14:paraId="6C14A567" w14:textId="609B82DC" w:rsidTr="002E2A01">
        <w:trPr>
          <w:jc w:val="center"/>
        </w:trPr>
        <w:tc>
          <w:tcPr>
            <w:tcW w:w="2340" w:type="dxa"/>
            <w:shd w:val="clear" w:color="auto" w:fill="D9EAF7"/>
          </w:tcPr>
          <w:p w14:paraId="4A558631" w14:textId="77777777" w:rsidR="002E2A01" w:rsidRPr="002E2A01" w:rsidRDefault="002E2A01" w:rsidP="002E2A01">
            <w:pPr>
              <w:rPr>
                <w:b/>
                <w:sz w:val="22"/>
                <w:szCs w:val="28"/>
              </w:rPr>
            </w:pPr>
          </w:p>
        </w:tc>
        <w:tc>
          <w:tcPr>
            <w:tcW w:w="3890" w:type="dxa"/>
          </w:tcPr>
          <w:p w14:paraId="4E09E14A" w14:textId="2A2280CF" w:rsidR="002E2A01" w:rsidRPr="002E2A01" w:rsidRDefault="002E2A01" w:rsidP="002E2A01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name]</w:t>
            </w:r>
          </w:p>
        </w:tc>
        <w:tc>
          <w:tcPr>
            <w:tcW w:w="3994" w:type="dxa"/>
          </w:tcPr>
          <w:p w14:paraId="48F8223D" w14:textId="64297845" w:rsidR="002E2A01" w:rsidRPr="002E2A01" w:rsidRDefault="002E2A01" w:rsidP="002E2A01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ID]</w:t>
            </w:r>
          </w:p>
        </w:tc>
      </w:tr>
      <w:tr w:rsidR="002E2A01" w:rsidRPr="002E2A01" w14:paraId="48319AB8" w14:textId="77777777" w:rsidTr="002E2A01">
        <w:trPr>
          <w:jc w:val="center"/>
        </w:trPr>
        <w:tc>
          <w:tcPr>
            <w:tcW w:w="2340" w:type="dxa"/>
            <w:shd w:val="clear" w:color="auto" w:fill="D9EAF7"/>
          </w:tcPr>
          <w:p w14:paraId="2CE7827C" w14:textId="77777777" w:rsidR="002E2A01" w:rsidRPr="002E2A01" w:rsidRDefault="002E2A01" w:rsidP="002E2A01">
            <w:pPr>
              <w:rPr>
                <w:sz w:val="22"/>
                <w:szCs w:val="28"/>
              </w:rPr>
            </w:pPr>
            <w:r w:rsidRPr="002E2A01">
              <w:rPr>
                <w:b/>
                <w:sz w:val="22"/>
                <w:szCs w:val="28"/>
              </w:rPr>
              <w:t>Repository</w:t>
            </w:r>
          </w:p>
        </w:tc>
        <w:tc>
          <w:tcPr>
            <w:tcW w:w="7884" w:type="dxa"/>
            <w:gridSpan w:val="2"/>
          </w:tcPr>
          <w:p w14:paraId="48859854" w14:textId="7EDB6FA9" w:rsidR="002E2A01" w:rsidRPr="002E2A01" w:rsidRDefault="002E2A01" w:rsidP="002E2A01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[Git repository link]</w:t>
            </w:r>
          </w:p>
        </w:tc>
      </w:tr>
    </w:tbl>
    <w:p w14:paraId="2AF2A339" w14:textId="363D4B4E" w:rsidR="002931E7" w:rsidRDefault="00000000">
      <w:pPr>
        <w:pStyle w:val="Heading1"/>
      </w:pPr>
      <w:r>
        <w:t xml:space="preserve">Purpose and </w:t>
      </w:r>
      <w:r w:rsidR="00E5729C">
        <w:t>P</w:t>
      </w:r>
      <w:r>
        <w:t>rinciple</w:t>
      </w:r>
    </w:p>
    <w:p w14:paraId="396C987A" w14:textId="1F8394A2" w:rsidR="002931E7" w:rsidRDefault="001B6382" w:rsidP="00AE5E4E">
      <w:pPr>
        <w:spacing w:after="0"/>
        <w:jc w:val="both"/>
      </w:pPr>
      <w:r w:rsidRPr="001B6382">
        <w:t xml:space="preserve">Do not treat an AI response as proof that code is </w:t>
      </w:r>
      <w:r>
        <w:t xml:space="preserve">always </w:t>
      </w:r>
      <w:r w:rsidRPr="001B6382">
        <w:t>correct.</w:t>
      </w:r>
      <w:r>
        <w:t xml:space="preserve"> Record AI-assisted work transparently. The rubric expects the log to identify the AI-assisted task/component and document how the output was tested, verified and modified where necessary. The log should therefore show your engineering judgement rather than simply listing prompts.</w:t>
      </w:r>
    </w:p>
    <w:p w14:paraId="162240D6" w14:textId="77777777" w:rsidR="002931E7" w:rsidRDefault="00000000" w:rsidP="00AE5E4E">
      <w:pPr>
        <w:pStyle w:val="Heading1"/>
      </w:pPr>
      <w:r>
        <w:t>A. AI Usage Summary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50"/>
        <w:gridCol w:w="1511"/>
        <w:gridCol w:w="1512"/>
        <w:gridCol w:w="1512"/>
        <w:gridCol w:w="1579"/>
        <w:gridCol w:w="1562"/>
        <w:gridCol w:w="1514"/>
      </w:tblGrid>
      <w:tr w:rsidR="002E2A01" w14:paraId="6BE462A2" w14:textId="77777777" w:rsidTr="002E2A01">
        <w:trPr>
          <w:jc w:val="center"/>
        </w:trPr>
        <w:tc>
          <w:tcPr>
            <w:tcW w:w="599" w:type="pct"/>
            <w:shd w:val="clear" w:color="auto" w:fill="D9EAF7"/>
          </w:tcPr>
          <w:p w14:paraId="44C8E15A" w14:textId="7ECA555B" w:rsidR="002E2A01" w:rsidRDefault="002E2A01" w:rsidP="002E2A0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Log entry ID</w:t>
            </w:r>
          </w:p>
        </w:tc>
        <w:tc>
          <w:tcPr>
            <w:tcW w:w="724" w:type="pct"/>
            <w:shd w:val="clear" w:color="auto" w:fill="D9EAF7"/>
          </w:tcPr>
          <w:p w14:paraId="3B1E1447" w14:textId="1EB680CD" w:rsidR="002E2A01" w:rsidRDefault="002E2A01" w:rsidP="002E2A01">
            <w:r>
              <w:rPr>
                <w:b/>
                <w:sz w:val="18"/>
              </w:rPr>
              <w:t>Date</w:t>
            </w:r>
          </w:p>
        </w:tc>
        <w:tc>
          <w:tcPr>
            <w:tcW w:w="724" w:type="pct"/>
            <w:shd w:val="clear" w:color="auto" w:fill="D9EAF7"/>
          </w:tcPr>
          <w:p w14:paraId="0BFCCD06" w14:textId="77777777" w:rsidR="002E2A01" w:rsidRDefault="002E2A01" w:rsidP="002E2A01">
            <w:r>
              <w:rPr>
                <w:b/>
                <w:sz w:val="18"/>
              </w:rPr>
              <w:t>Member</w:t>
            </w:r>
          </w:p>
        </w:tc>
        <w:tc>
          <w:tcPr>
            <w:tcW w:w="724" w:type="pct"/>
            <w:shd w:val="clear" w:color="auto" w:fill="D9EAF7"/>
          </w:tcPr>
          <w:p w14:paraId="7C5221DD" w14:textId="77777777" w:rsidR="002E2A01" w:rsidRDefault="002E2A01" w:rsidP="002E2A01">
            <w:r>
              <w:rPr>
                <w:b/>
                <w:sz w:val="18"/>
              </w:rPr>
              <w:t>AI tool / model</w:t>
            </w:r>
          </w:p>
        </w:tc>
        <w:tc>
          <w:tcPr>
            <w:tcW w:w="756" w:type="pct"/>
            <w:shd w:val="clear" w:color="auto" w:fill="D9EAF7"/>
          </w:tcPr>
          <w:p w14:paraId="75EA0E72" w14:textId="42BFB339" w:rsidR="002E2A01" w:rsidRDefault="002E2A01" w:rsidP="002E2A01">
            <w:r>
              <w:rPr>
                <w:b/>
                <w:sz w:val="18"/>
              </w:rPr>
              <w:t xml:space="preserve">Task / </w:t>
            </w:r>
            <w:r w:rsidR="00704105">
              <w:rPr>
                <w:b/>
                <w:sz w:val="18"/>
              </w:rPr>
              <w:t xml:space="preserve">Code </w:t>
            </w:r>
            <w:r>
              <w:rPr>
                <w:b/>
                <w:sz w:val="18"/>
              </w:rPr>
              <w:t>component</w:t>
            </w:r>
          </w:p>
        </w:tc>
        <w:tc>
          <w:tcPr>
            <w:tcW w:w="748" w:type="pct"/>
            <w:shd w:val="clear" w:color="auto" w:fill="D9EAF7"/>
          </w:tcPr>
          <w:p w14:paraId="2F3932A9" w14:textId="77777777" w:rsidR="002E2A01" w:rsidRDefault="002E2A01" w:rsidP="002E2A01">
            <w:r>
              <w:rPr>
                <w:b/>
                <w:sz w:val="18"/>
              </w:rPr>
              <w:t>Type of assistance</w:t>
            </w:r>
          </w:p>
        </w:tc>
        <w:tc>
          <w:tcPr>
            <w:tcW w:w="725" w:type="pct"/>
            <w:shd w:val="clear" w:color="auto" w:fill="D9EAF7"/>
          </w:tcPr>
          <w:p w14:paraId="405951FD" w14:textId="77777777" w:rsidR="002E2A01" w:rsidRDefault="002E2A01" w:rsidP="002E2A01">
            <w:r>
              <w:rPr>
                <w:b/>
                <w:sz w:val="18"/>
              </w:rPr>
              <w:t>Used in final product?</w:t>
            </w:r>
          </w:p>
        </w:tc>
      </w:tr>
      <w:tr w:rsidR="002E2A01" w14:paraId="0A19BEF0" w14:textId="77777777" w:rsidTr="002E2A01">
        <w:trPr>
          <w:jc w:val="center"/>
        </w:trPr>
        <w:tc>
          <w:tcPr>
            <w:tcW w:w="599" w:type="pct"/>
          </w:tcPr>
          <w:p w14:paraId="0E06C105" w14:textId="411E4BB2" w:rsidR="002E2A01" w:rsidRPr="008C186A" w:rsidRDefault="002E2A01" w:rsidP="002E2A01">
            <w:pPr>
              <w:rPr>
                <w:b/>
                <w:bCs/>
                <w:sz w:val="18"/>
                <w:szCs w:val="18"/>
              </w:rPr>
            </w:pPr>
            <w:r w:rsidRPr="008C186A">
              <w:rPr>
                <w:b/>
                <w:bCs/>
                <w:sz w:val="18"/>
                <w:szCs w:val="18"/>
              </w:rPr>
              <w:t>AI-001</w:t>
            </w:r>
            <w:r w:rsidR="001B6382" w:rsidRPr="008C186A">
              <w:rPr>
                <w:b/>
                <w:bCs/>
                <w:sz w:val="18"/>
                <w:szCs w:val="18"/>
              </w:rPr>
              <w:t xml:space="preserve"> (example)</w:t>
            </w:r>
          </w:p>
        </w:tc>
        <w:tc>
          <w:tcPr>
            <w:tcW w:w="724" w:type="pct"/>
          </w:tcPr>
          <w:p w14:paraId="33A8E194" w14:textId="78C33B87" w:rsidR="002E2A01" w:rsidRPr="008C186A" w:rsidRDefault="002E2A01" w:rsidP="002E2A01">
            <w:pPr>
              <w:rPr>
                <w:b/>
                <w:bCs/>
                <w:sz w:val="18"/>
                <w:szCs w:val="18"/>
              </w:rPr>
            </w:pPr>
            <w:r w:rsidRPr="008C186A">
              <w:rPr>
                <w:b/>
                <w:bCs/>
                <w:sz w:val="18"/>
                <w:szCs w:val="18"/>
              </w:rPr>
              <w:t>05/10/2026</w:t>
            </w:r>
          </w:p>
        </w:tc>
        <w:tc>
          <w:tcPr>
            <w:tcW w:w="724" w:type="pct"/>
          </w:tcPr>
          <w:p w14:paraId="70E2C700" w14:textId="36DA4243" w:rsidR="002E2A01" w:rsidRPr="008C186A" w:rsidRDefault="0061733C" w:rsidP="002E2A01">
            <w:pPr>
              <w:rPr>
                <w:b/>
                <w:bCs/>
                <w:sz w:val="18"/>
                <w:szCs w:val="18"/>
              </w:rPr>
            </w:pPr>
            <w:r w:rsidRPr="008C186A">
              <w:rPr>
                <w:b/>
                <w:bCs/>
                <w:sz w:val="18"/>
                <w:szCs w:val="18"/>
              </w:rPr>
              <w:t>John Smith</w:t>
            </w:r>
          </w:p>
        </w:tc>
        <w:tc>
          <w:tcPr>
            <w:tcW w:w="724" w:type="pct"/>
          </w:tcPr>
          <w:p w14:paraId="46F93BD8" w14:textId="7E9D0698" w:rsidR="002E2A01" w:rsidRPr="008C186A" w:rsidRDefault="002E2A01" w:rsidP="002E2A01">
            <w:pPr>
              <w:rPr>
                <w:b/>
                <w:bCs/>
                <w:sz w:val="18"/>
                <w:szCs w:val="18"/>
              </w:rPr>
            </w:pPr>
            <w:r w:rsidRPr="008C186A">
              <w:rPr>
                <w:b/>
                <w:bCs/>
                <w:sz w:val="18"/>
                <w:szCs w:val="18"/>
              </w:rPr>
              <w:t>Chat</w:t>
            </w:r>
            <w:r w:rsidR="00704105" w:rsidRPr="008C186A">
              <w:rPr>
                <w:b/>
                <w:bCs/>
                <w:sz w:val="18"/>
                <w:szCs w:val="18"/>
              </w:rPr>
              <w:t>GPT</w:t>
            </w:r>
          </w:p>
        </w:tc>
        <w:tc>
          <w:tcPr>
            <w:tcW w:w="756" w:type="pct"/>
          </w:tcPr>
          <w:p w14:paraId="18788D6B" w14:textId="2A11A074" w:rsidR="002E2A01" w:rsidRPr="008C186A" w:rsidRDefault="002E2A01" w:rsidP="002E2A01">
            <w:pPr>
              <w:rPr>
                <w:b/>
                <w:bCs/>
                <w:sz w:val="18"/>
                <w:szCs w:val="18"/>
              </w:rPr>
            </w:pPr>
            <w:r w:rsidRPr="008C186A">
              <w:rPr>
                <w:b/>
                <w:bCs/>
                <w:sz w:val="18"/>
                <w:szCs w:val="18"/>
              </w:rPr>
              <w:t xml:space="preserve">Debugging </w:t>
            </w:r>
            <w:proofErr w:type="spellStart"/>
            <w:proofErr w:type="gramStart"/>
            <w:r w:rsidRPr="008C186A">
              <w:rPr>
                <w:b/>
                <w:bCs/>
                <w:sz w:val="18"/>
                <w:szCs w:val="18"/>
              </w:rPr>
              <w:t>search</w:t>
            </w:r>
            <w:r w:rsidR="00704105" w:rsidRPr="008C186A">
              <w:rPr>
                <w:b/>
                <w:bCs/>
                <w:sz w:val="18"/>
                <w:szCs w:val="18"/>
              </w:rPr>
              <w:t>File</w:t>
            </w:r>
            <w:proofErr w:type="spellEnd"/>
            <w:r w:rsidRPr="008C186A">
              <w:rPr>
                <w:b/>
                <w:bCs/>
                <w:sz w:val="18"/>
                <w:szCs w:val="18"/>
              </w:rPr>
              <w:t>(</w:t>
            </w:r>
            <w:proofErr w:type="gramEnd"/>
            <w:r w:rsidRPr="008C186A">
              <w:rPr>
                <w:b/>
                <w:bCs/>
                <w:sz w:val="18"/>
                <w:szCs w:val="18"/>
              </w:rPr>
              <w:t>) function</w:t>
            </w:r>
          </w:p>
          <w:p w14:paraId="62799639" w14:textId="79D04423" w:rsidR="00704105" w:rsidRPr="008C186A" w:rsidRDefault="00704105" w:rsidP="002E2A01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48" w:type="pct"/>
          </w:tcPr>
          <w:p w14:paraId="6D84F0DB" w14:textId="1F397AF5" w:rsidR="002E2A01" w:rsidRPr="008C186A" w:rsidRDefault="002E2A01" w:rsidP="002E2A01">
            <w:pPr>
              <w:rPr>
                <w:b/>
                <w:bCs/>
                <w:sz w:val="18"/>
                <w:szCs w:val="18"/>
              </w:rPr>
            </w:pPr>
            <w:r w:rsidRPr="008C186A">
              <w:rPr>
                <w:b/>
                <w:bCs/>
                <w:sz w:val="18"/>
                <w:szCs w:val="18"/>
              </w:rPr>
              <w:t>Debugging / code explanation</w:t>
            </w:r>
          </w:p>
        </w:tc>
        <w:tc>
          <w:tcPr>
            <w:tcW w:w="725" w:type="pct"/>
          </w:tcPr>
          <w:p w14:paraId="2018EDD5" w14:textId="150C386A" w:rsidR="002E2A01" w:rsidRPr="008C186A" w:rsidRDefault="002E2A01" w:rsidP="002E2A01">
            <w:pPr>
              <w:rPr>
                <w:b/>
                <w:bCs/>
                <w:sz w:val="18"/>
                <w:szCs w:val="18"/>
              </w:rPr>
            </w:pPr>
            <w:r w:rsidRPr="008C186A">
              <w:rPr>
                <w:b/>
                <w:bCs/>
                <w:sz w:val="18"/>
                <w:szCs w:val="18"/>
              </w:rPr>
              <w:t>Yes – after modification and testing</w:t>
            </w:r>
          </w:p>
        </w:tc>
      </w:tr>
      <w:tr w:rsidR="002E2A01" w14:paraId="1CDA6DBC" w14:textId="77777777" w:rsidTr="002E2A01">
        <w:trPr>
          <w:jc w:val="center"/>
        </w:trPr>
        <w:tc>
          <w:tcPr>
            <w:tcW w:w="599" w:type="pct"/>
          </w:tcPr>
          <w:p w14:paraId="6C2DC68C" w14:textId="242A0E3C" w:rsidR="002E2A01" w:rsidRPr="008C186A" w:rsidRDefault="002E2A01" w:rsidP="002E2A01">
            <w:pPr>
              <w:rPr>
                <w:b/>
                <w:bCs/>
                <w:sz w:val="18"/>
                <w:szCs w:val="18"/>
              </w:rPr>
            </w:pPr>
            <w:r w:rsidRPr="008C186A">
              <w:rPr>
                <w:b/>
                <w:bCs/>
                <w:sz w:val="18"/>
                <w:szCs w:val="18"/>
              </w:rPr>
              <w:t>AI-002</w:t>
            </w:r>
            <w:r w:rsidR="001B6382" w:rsidRPr="008C186A">
              <w:rPr>
                <w:b/>
                <w:bCs/>
                <w:sz w:val="18"/>
                <w:szCs w:val="18"/>
              </w:rPr>
              <w:t xml:space="preserve"> (example)</w:t>
            </w:r>
          </w:p>
        </w:tc>
        <w:tc>
          <w:tcPr>
            <w:tcW w:w="724" w:type="pct"/>
          </w:tcPr>
          <w:p w14:paraId="18BEB05E" w14:textId="5CDCFF32" w:rsidR="002E2A01" w:rsidRPr="008C186A" w:rsidRDefault="001B6382" w:rsidP="002E2A01">
            <w:pPr>
              <w:rPr>
                <w:b/>
                <w:bCs/>
                <w:sz w:val="18"/>
                <w:szCs w:val="18"/>
              </w:rPr>
            </w:pPr>
            <w:r w:rsidRPr="008C186A">
              <w:rPr>
                <w:b/>
                <w:bCs/>
                <w:sz w:val="18"/>
                <w:szCs w:val="18"/>
              </w:rPr>
              <w:t>10/10/2026</w:t>
            </w:r>
          </w:p>
        </w:tc>
        <w:tc>
          <w:tcPr>
            <w:tcW w:w="724" w:type="pct"/>
          </w:tcPr>
          <w:p w14:paraId="6680BBF2" w14:textId="14AA64B6" w:rsidR="002E2A01" w:rsidRPr="008C186A" w:rsidRDefault="0061733C" w:rsidP="002E2A01">
            <w:pPr>
              <w:rPr>
                <w:b/>
                <w:bCs/>
                <w:sz w:val="18"/>
                <w:szCs w:val="18"/>
              </w:rPr>
            </w:pPr>
            <w:r w:rsidRPr="008C186A">
              <w:rPr>
                <w:b/>
                <w:bCs/>
                <w:sz w:val="18"/>
                <w:szCs w:val="18"/>
              </w:rPr>
              <w:t>Joe Doe</w:t>
            </w:r>
          </w:p>
        </w:tc>
        <w:tc>
          <w:tcPr>
            <w:tcW w:w="724" w:type="pct"/>
          </w:tcPr>
          <w:p w14:paraId="73B71CC9" w14:textId="2A27E454" w:rsidR="002E2A01" w:rsidRPr="008C186A" w:rsidRDefault="001B6382" w:rsidP="002E2A01">
            <w:pPr>
              <w:rPr>
                <w:b/>
                <w:bCs/>
                <w:sz w:val="18"/>
                <w:szCs w:val="18"/>
              </w:rPr>
            </w:pPr>
            <w:r w:rsidRPr="008C186A">
              <w:rPr>
                <w:b/>
                <w:bCs/>
                <w:sz w:val="18"/>
                <w:szCs w:val="18"/>
              </w:rPr>
              <w:t>Microsoft Copilot</w:t>
            </w:r>
          </w:p>
        </w:tc>
        <w:tc>
          <w:tcPr>
            <w:tcW w:w="756" w:type="pct"/>
          </w:tcPr>
          <w:p w14:paraId="52D83E1C" w14:textId="2FE6E74A" w:rsidR="002E2A01" w:rsidRPr="008C186A" w:rsidRDefault="001B6382" w:rsidP="002E2A01">
            <w:pPr>
              <w:rPr>
                <w:b/>
                <w:bCs/>
                <w:sz w:val="18"/>
                <w:szCs w:val="18"/>
              </w:rPr>
            </w:pPr>
            <w:r w:rsidRPr="008C186A">
              <w:rPr>
                <w:b/>
                <w:bCs/>
                <w:sz w:val="18"/>
                <w:szCs w:val="18"/>
              </w:rPr>
              <w:t xml:space="preserve">Choosing a sorting algorithm for the </w:t>
            </w:r>
            <w:r w:rsidR="00704105" w:rsidRPr="008C186A">
              <w:rPr>
                <w:b/>
                <w:bCs/>
                <w:sz w:val="18"/>
                <w:szCs w:val="18"/>
              </w:rPr>
              <w:t>scores</w:t>
            </w:r>
          </w:p>
        </w:tc>
        <w:tc>
          <w:tcPr>
            <w:tcW w:w="748" w:type="pct"/>
          </w:tcPr>
          <w:p w14:paraId="4CD39203" w14:textId="5F9C0355" w:rsidR="002E2A01" w:rsidRPr="008C186A" w:rsidRDefault="001B6382" w:rsidP="002E2A01">
            <w:pPr>
              <w:rPr>
                <w:b/>
                <w:bCs/>
                <w:sz w:val="18"/>
                <w:szCs w:val="18"/>
              </w:rPr>
            </w:pPr>
            <w:r w:rsidRPr="008C186A">
              <w:rPr>
                <w:b/>
                <w:bCs/>
                <w:sz w:val="18"/>
                <w:szCs w:val="18"/>
              </w:rPr>
              <w:t>Algorithm discussion / comparison</w:t>
            </w:r>
          </w:p>
        </w:tc>
        <w:tc>
          <w:tcPr>
            <w:tcW w:w="725" w:type="pct"/>
          </w:tcPr>
          <w:p w14:paraId="6B954EC2" w14:textId="7292F292" w:rsidR="002E2A01" w:rsidRPr="008C186A" w:rsidRDefault="001B6382" w:rsidP="002E2A01">
            <w:pPr>
              <w:rPr>
                <w:b/>
                <w:bCs/>
                <w:sz w:val="18"/>
                <w:szCs w:val="18"/>
              </w:rPr>
            </w:pPr>
            <w:r w:rsidRPr="008C186A">
              <w:rPr>
                <w:b/>
                <w:bCs/>
                <w:sz w:val="18"/>
                <w:szCs w:val="18"/>
              </w:rPr>
              <w:t>Partially – used as reference</w:t>
            </w:r>
          </w:p>
        </w:tc>
      </w:tr>
      <w:tr w:rsidR="002E2A01" w14:paraId="46608CE7" w14:textId="77777777" w:rsidTr="002E2A01">
        <w:trPr>
          <w:jc w:val="center"/>
        </w:trPr>
        <w:tc>
          <w:tcPr>
            <w:tcW w:w="599" w:type="pct"/>
          </w:tcPr>
          <w:p w14:paraId="72E82940" w14:textId="30FBB561" w:rsidR="002E2A01" w:rsidRPr="001B6382" w:rsidRDefault="002E2A01" w:rsidP="002E2A01">
            <w:pPr>
              <w:rPr>
                <w:color w:val="7F7F7F" w:themeColor="text1" w:themeTint="80"/>
                <w:sz w:val="18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4" w:type="pct"/>
          </w:tcPr>
          <w:p w14:paraId="02B09806" w14:textId="376981A9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4" w:type="pct"/>
          </w:tcPr>
          <w:p w14:paraId="4BC4BFAC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4" w:type="pct"/>
          </w:tcPr>
          <w:p w14:paraId="55FA0ABE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56" w:type="pct"/>
          </w:tcPr>
          <w:p w14:paraId="747B0305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48" w:type="pct"/>
          </w:tcPr>
          <w:p w14:paraId="2E2FDB84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5" w:type="pct"/>
          </w:tcPr>
          <w:p w14:paraId="7D0524CD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2E2A01" w14:paraId="125674F5" w14:textId="77777777" w:rsidTr="002E2A01">
        <w:trPr>
          <w:jc w:val="center"/>
        </w:trPr>
        <w:tc>
          <w:tcPr>
            <w:tcW w:w="599" w:type="pct"/>
          </w:tcPr>
          <w:p w14:paraId="7EE906E3" w14:textId="436A2979" w:rsidR="002E2A01" w:rsidRPr="001B6382" w:rsidRDefault="002E2A01" w:rsidP="002E2A01">
            <w:pPr>
              <w:rPr>
                <w:color w:val="7F7F7F" w:themeColor="text1" w:themeTint="80"/>
                <w:sz w:val="18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4" w:type="pct"/>
          </w:tcPr>
          <w:p w14:paraId="010A66DE" w14:textId="46F1FA43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4" w:type="pct"/>
          </w:tcPr>
          <w:p w14:paraId="07190A2D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4" w:type="pct"/>
          </w:tcPr>
          <w:p w14:paraId="66A80450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56" w:type="pct"/>
          </w:tcPr>
          <w:p w14:paraId="56BA5D98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48" w:type="pct"/>
          </w:tcPr>
          <w:p w14:paraId="46A5815C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5" w:type="pct"/>
          </w:tcPr>
          <w:p w14:paraId="56608AE6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2E2A01" w14:paraId="2F3ADE31" w14:textId="77777777" w:rsidTr="002E2A01">
        <w:trPr>
          <w:jc w:val="center"/>
        </w:trPr>
        <w:tc>
          <w:tcPr>
            <w:tcW w:w="599" w:type="pct"/>
          </w:tcPr>
          <w:p w14:paraId="1C67D0C4" w14:textId="5AC5DBA0" w:rsidR="002E2A01" w:rsidRPr="001B6382" w:rsidRDefault="002E2A01" w:rsidP="002E2A01">
            <w:pPr>
              <w:rPr>
                <w:color w:val="7F7F7F" w:themeColor="text1" w:themeTint="80"/>
                <w:sz w:val="18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4" w:type="pct"/>
          </w:tcPr>
          <w:p w14:paraId="19D191B4" w14:textId="397B00FC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4" w:type="pct"/>
          </w:tcPr>
          <w:p w14:paraId="17CF70CC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4" w:type="pct"/>
          </w:tcPr>
          <w:p w14:paraId="0C2703C0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56" w:type="pct"/>
          </w:tcPr>
          <w:p w14:paraId="4FC794B9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48" w:type="pct"/>
          </w:tcPr>
          <w:p w14:paraId="36A14AFC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5" w:type="pct"/>
          </w:tcPr>
          <w:p w14:paraId="64C66DDA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2E2A01" w14:paraId="6E34C386" w14:textId="77777777" w:rsidTr="002E2A01">
        <w:trPr>
          <w:jc w:val="center"/>
        </w:trPr>
        <w:tc>
          <w:tcPr>
            <w:tcW w:w="599" w:type="pct"/>
          </w:tcPr>
          <w:p w14:paraId="5DE53413" w14:textId="73876CB4" w:rsidR="002E2A01" w:rsidRPr="001B6382" w:rsidRDefault="002E2A01" w:rsidP="002E2A01">
            <w:pPr>
              <w:rPr>
                <w:color w:val="7F7F7F" w:themeColor="text1" w:themeTint="80"/>
                <w:sz w:val="18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4" w:type="pct"/>
          </w:tcPr>
          <w:p w14:paraId="006AC117" w14:textId="6FA7B8E9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4" w:type="pct"/>
          </w:tcPr>
          <w:p w14:paraId="1A7E472E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4" w:type="pct"/>
          </w:tcPr>
          <w:p w14:paraId="797D6F8C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56" w:type="pct"/>
          </w:tcPr>
          <w:p w14:paraId="5C2D5045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48" w:type="pct"/>
          </w:tcPr>
          <w:p w14:paraId="516D59C8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5" w:type="pct"/>
          </w:tcPr>
          <w:p w14:paraId="6B1A2B04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2E2A01" w14:paraId="6D738AFE" w14:textId="77777777" w:rsidTr="002E2A01">
        <w:trPr>
          <w:jc w:val="center"/>
        </w:trPr>
        <w:tc>
          <w:tcPr>
            <w:tcW w:w="599" w:type="pct"/>
          </w:tcPr>
          <w:p w14:paraId="031E0C1E" w14:textId="2D621E97" w:rsidR="002E2A01" w:rsidRPr="001B6382" w:rsidRDefault="002E2A01" w:rsidP="002E2A01">
            <w:pPr>
              <w:rPr>
                <w:color w:val="7F7F7F" w:themeColor="text1" w:themeTint="80"/>
                <w:sz w:val="18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4" w:type="pct"/>
          </w:tcPr>
          <w:p w14:paraId="793DD27A" w14:textId="5D0F99A1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4" w:type="pct"/>
          </w:tcPr>
          <w:p w14:paraId="53C09A9D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4" w:type="pct"/>
          </w:tcPr>
          <w:p w14:paraId="1EF86276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56" w:type="pct"/>
          </w:tcPr>
          <w:p w14:paraId="39E61226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48" w:type="pct"/>
          </w:tcPr>
          <w:p w14:paraId="4A530802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5" w:type="pct"/>
          </w:tcPr>
          <w:p w14:paraId="6E670426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2E2A01" w14:paraId="1ECB110B" w14:textId="77777777" w:rsidTr="002E2A01">
        <w:trPr>
          <w:jc w:val="center"/>
        </w:trPr>
        <w:tc>
          <w:tcPr>
            <w:tcW w:w="599" w:type="pct"/>
          </w:tcPr>
          <w:p w14:paraId="14A6DA21" w14:textId="283C6198" w:rsidR="002E2A01" w:rsidRPr="001B6382" w:rsidRDefault="002E2A01" w:rsidP="002E2A01">
            <w:pPr>
              <w:rPr>
                <w:color w:val="7F7F7F" w:themeColor="text1" w:themeTint="80"/>
                <w:sz w:val="18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4" w:type="pct"/>
          </w:tcPr>
          <w:p w14:paraId="04A82020" w14:textId="34CF0D89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4" w:type="pct"/>
          </w:tcPr>
          <w:p w14:paraId="40E50F37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4" w:type="pct"/>
          </w:tcPr>
          <w:p w14:paraId="2E859589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56" w:type="pct"/>
          </w:tcPr>
          <w:p w14:paraId="55C67977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48" w:type="pct"/>
          </w:tcPr>
          <w:p w14:paraId="3A2EBC1F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25" w:type="pct"/>
          </w:tcPr>
          <w:p w14:paraId="2DF3CEB3" w14:textId="77777777" w:rsidR="002E2A01" w:rsidRPr="001B6382" w:rsidRDefault="002E2A01" w:rsidP="002E2A01">
            <w:pPr>
              <w:rPr>
                <w:color w:val="7F7F7F" w:themeColor="text1" w:themeTint="80"/>
              </w:rPr>
            </w:pPr>
            <w:r w:rsidRPr="001B6382">
              <w:rPr>
                <w:color w:val="7F7F7F" w:themeColor="text1" w:themeTint="80"/>
                <w:sz w:val="18"/>
              </w:rPr>
              <w:t>[Enter evidence]</w:t>
            </w:r>
          </w:p>
        </w:tc>
      </w:tr>
    </w:tbl>
    <w:p w14:paraId="6F598CEA" w14:textId="69ADDAFF" w:rsidR="002931E7" w:rsidRDefault="001B6382">
      <w:r w:rsidRPr="001B6382">
        <w:rPr>
          <w:b/>
          <w:bCs/>
        </w:rPr>
        <w:t>Note</w:t>
      </w:r>
      <w:r>
        <w:t>: Add as many rows as necessary</w:t>
      </w:r>
    </w:p>
    <w:p w14:paraId="597FD681" w14:textId="77777777" w:rsidR="002931E7" w:rsidRDefault="00000000">
      <w:pPr>
        <w:pStyle w:val="Heading1"/>
      </w:pPr>
      <w:r>
        <w:t>B. Detailed AI Usage Record</w:t>
      </w:r>
    </w:p>
    <w:p w14:paraId="1855097A" w14:textId="77777777" w:rsidR="002931E7" w:rsidRDefault="00000000" w:rsidP="002E2A01">
      <w:pPr>
        <w:jc w:val="both"/>
      </w:pPr>
      <w:r>
        <w:t>Complete one detailed record for each significant AI-assisted task. Examples of task types include explanation of a C concept, debugging suggestion, algorithm discussion, code suggestion, test-data suggestion, documentation assistance, or refactoring suggestion.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80"/>
        <w:gridCol w:w="6444"/>
      </w:tblGrid>
      <w:tr w:rsidR="002E2A01" w14:paraId="55E89F3F" w14:textId="77777777" w:rsidTr="009B293A">
        <w:trPr>
          <w:jc w:val="center"/>
        </w:trPr>
        <w:tc>
          <w:tcPr>
            <w:tcW w:w="3780" w:type="dxa"/>
            <w:shd w:val="clear" w:color="auto" w:fill="D9EAF7"/>
          </w:tcPr>
          <w:p w14:paraId="119FFD93" w14:textId="2ACEAD53" w:rsidR="002E2A01" w:rsidRDefault="009B293A" w:rsidP="007704CD">
            <w:r>
              <w:rPr>
                <w:b/>
                <w:sz w:val="18"/>
              </w:rPr>
              <w:t>Log entry ID</w:t>
            </w:r>
          </w:p>
        </w:tc>
        <w:tc>
          <w:tcPr>
            <w:tcW w:w="6444" w:type="dxa"/>
          </w:tcPr>
          <w:p w14:paraId="41CFA48D" w14:textId="77777777" w:rsidR="002E2A01" w:rsidRPr="002E2A01" w:rsidRDefault="002E2A01" w:rsidP="007704CD">
            <w:pPr>
              <w:rPr>
                <w:color w:val="7F7F7F" w:themeColor="text1" w:themeTint="80"/>
              </w:rPr>
            </w:pPr>
            <w:r w:rsidRPr="002E2A01">
              <w:rPr>
                <w:color w:val="7F7F7F" w:themeColor="text1" w:themeTint="80"/>
                <w:sz w:val="18"/>
              </w:rPr>
              <w:t>[Enter details]</w:t>
            </w:r>
          </w:p>
        </w:tc>
      </w:tr>
      <w:tr w:rsidR="002E2A01" w14:paraId="261032B6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58320E8C" w14:textId="77777777" w:rsidR="002E2A01" w:rsidRDefault="002E2A01" w:rsidP="007704CD">
            <w:r>
              <w:rPr>
                <w:b/>
                <w:sz w:val="18"/>
              </w:rPr>
              <w:t>Task / component affected</w:t>
            </w:r>
          </w:p>
        </w:tc>
        <w:tc>
          <w:tcPr>
            <w:tcW w:w="6444" w:type="dxa"/>
          </w:tcPr>
          <w:p w14:paraId="136508D3" w14:textId="77777777" w:rsidR="002E2A01" w:rsidRPr="002E2A01" w:rsidRDefault="002E2A01" w:rsidP="007704CD">
            <w:pPr>
              <w:rPr>
                <w:color w:val="7F7F7F" w:themeColor="text1" w:themeTint="80"/>
              </w:rPr>
            </w:pPr>
            <w:r w:rsidRPr="002E2A01">
              <w:rPr>
                <w:color w:val="7F7F7F" w:themeColor="text1" w:themeTint="80"/>
                <w:sz w:val="18"/>
              </w:rPr>
              <w:t>[Enter details]</w:t>
            </w:r>
          </w:p>
        </w:tc>
      </w:tr>
      <w:tr w:rsidR="002E2A01" w14:paraId="7098222B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56764276" w14:textId="77777777" w:rsidR="002E2A01" w:rsidRDefault="002E2A01" w:rsidP="007704CD">
            <w:r>
              <w:rPr>
                <w:b/>
                <w:sz w:val="18"/>
              </w:rPr>
              <w:t>Prompt / request (or concise description)</w:t>
            </w:r>
          </w:p>
        </w:tc>
        <w:tc>
          <w:tcPr>
            <w:tcW w:w="6444" w:type="dxa"/>
          </w:tcPr>
          <w:p w14:paraId="11E09A9D" w14:textId="77777777" w:rsidR="002E2A01" w:rsidRPr="002E2A01" w:rsidRDefault="002E2A01" w:rsidP="007704CD">
            <w:pPr>
              <w:rPr>
                <w:color w:val="7F7F7F" w:themeColor="text1" w:themeTint="80"/>
              </w:rPr>
            </w:pPr>
            <w:r w:rsidRPr="002E2A01">
              <w:rPr>
                <w:color w:val="7F7F7F" w:themeColor="text1" w:themeTint="80"/>
                <w:sz w:val="18"/>
              </w:rPr>
              <w:t>[Enter details]</w:t>
            </w:r>
          </w:p>
        </w:tc>
      </w:tr>
      <w:tr w:rsidR="002E2A01" w14:paraId="78C2362C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1763C11D" w14:textId="77777777" w:rsidR="002E2A01" w:rsidRDefault="002E2A01" w:rsidP="007704CD">
            <w:r>
              <w:rPr>
                <w:b/>
                <w:sz w:val="18"/>
              </w:rPr>
              <w:lastRenderedPageBreak/>
              <w:t>AI output / suggestion received</w:t>
            </w:r>
          </w:p>
        </w:tc>
        <w:tc>
          <w:tcPr>
            <w:tcW w:w="6444" w:type="dxa"/>
          </w:tcPr>
          <w:p w14:paraId="68F421D1" w14:textId="77777777" w:rsidR="002E2A01" w:rsidRPr="002E2A01" w:rsidRDefault="002E2A01" w:rsidP="007704CD">
            <w:pPr>
              <w:rPr>
                <w:color w:val="7F7F7F" w:themeColor="text1" w:themeTint="80"/>
              </w:rPr>
            </w:pPr>
            <w:r w:rsidRPr="002E2A01">
              <w:rPr>
                <w:color w:val="7F7F7F" w:themeColor="text1" w:themeTint="80"/>
                <w:sz w:val="18"/>
              </w:rPr>
              <w:t>[Enter details]</w:t>
            </w:r>
          </w:p>
        </w:tc>
      </w:tr>
      <w:tr w:rsidR="002E2A01" w14:paraId="79BC1B97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4DA541BA" w14:textId="77777777" w:rsidR="002E2A01" w:rsidRDefault="002E2A01" w:rsidP="007704CD">
            <w:r>
              <w:rPr>
                <w:b/>
                <w:sz w:val="18"/>
              </w:rPr>
              <w:t>How the student assessed the output</w:t>
            </w:r>
          </w:p>
        </w:tc>
        <w:tc>
          <w:tcPr>
            <w:tcW w:w="6444" w:type="dxa"/>
          </w:tcPr>
          <w:p w14:paraId="57D74D44" w14:textId="77777777" w:rsidR="002E2A01" w:rsidRPr="002E2A01" w:rsidRDefault="002E2A01" w:rsidP="007704CD">
            <w:pPr>
              <w:rPr>
                <w:color w:val="7F7F7F" w:themeColor="text1" w:themeTint="80"/>
              </w:rPr>
            </w:pPr>
            <w:r w:rsidRPr="002E2A01">
              <w:rPr>
                <w:color w:val="7F7F7F" w:themeColor="text1" w:themeTint="80"/>
                <w:sz w:val="18"/>
              </w:rPr>
              <w:t>[Enter details]</w:t>
            </w:r>
          </w:p>
        </w:tc>
      </w:tr>
      <w:tr w:rsidR="002E2A01" w14:paraId="2BE25646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407B73A8" w14:textId="77777777" w:rsidR="002E2A01" w:rsidRDefault="002E2A01" w:rsidP="007704CD">
            <w:r>
              <w:rPr>
                <w:b/>
                <w:sz w:val="18"/>
              </w:rPr>
              <w:t>How the output was tested / verified</w:t>
            </w:r>
          </w:p>
        </w:tc>
        <w:tc>
          <w:tcPr>
            <w:tcW w:w="6444" w:type="dxa"/>
          </w:tcPr>
          <w:p w14:paraId="5B10BAFD" w14:textId="77777777" w:rsidR="002E2A01" w:rsidRPr="002E2A01" w:rsidRDefault="002E2A01" w:rsidP="007704CD">
            <w:pPr>
              <w:rPr>
                <w:color w:val="7F7F7F" w:themeColor="text1" w:themeTint="80"/>
              </w:rPr>
            </w:pPr>
            <w:r w:rsidRPr="002E2A01">
              <w:rPr>
                <w:color w:val="7F7F7F" w:themeColor="text1" w:themeTint="80"/>
                <w:sz w:val="18"/>
              </w:rPr>
              <w:t>[Enter details]</w:t>
            </w:r>
          </w:p>
        </w:tc>
      </w:tr>
      <w:tr w:rsidR="002E2A01" w14:paraId="48ED19C5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25149785" w14:textId="77777777" w:rsidR="002E2A01" w:rsidRDefault="002E2A01" w:rsidP="007704CD">
            <w:r>
              <w:rPr>
                <w:b/>
                <w:sz w:val="18"/>
              </w:rPr>
              <w:t>Changes made by the student</w:t>
            </w:r>
          </w:p>
        </w:tc>
        <w:tc>
          <w:tcPr>
            <w:tcW w:w="6444" w:type="dxa"/>
          </w:tcPr>
          <w:p w14:paraId="220585DC" w14:textId="77777777" w:rsidR="002E2A01" w:rsidRPr="002E2A01" w:rsidRDefault="002E2A01" w:rsidP="007704CD">
            <w:pPr>
              <w:rPr>
                <w:color w:val="7F7F7F" w:themeColor="text1" w:themeTint="80"/>
              </w:rPr>
            </w:pPr>
            <w:r w:rsidRPr="002E2A01">
              <w:rPr>
                <w:color w:val="7F7F7F" w:themeColor="text1" w:themeTint="80"/>
                <w:sz w:val="18"/>
              </w:rPr>
              <w:t>[Enter details]</w:t>
            </w:r>
          </w:p>
        </w:tc>
      </w:tr>
      <w:tr w:rsidR="002E2A01" w14:paraId="44EAA914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4B027408" w14:textId="77777777" w:rsidR="002E2A01" w:rsidRDefault="002E2A01" w:rsidP="007704CD">
            <w:r>
              <w:rPr>
                <w:b/>
                <w:sz w:val="18"/>
              </w:rPr>
              <w:t>Final decision / how it was used</w:t>
            </w:r>
          </w:p>
        </w:tc>
        <w:tc>
          <w:tcPr>
            <w:tcW w:w="6444" w:type="dxa"/>
          </w:tcPr>
          <w:p w14:paraId="382A2C1A" w14:textId="77777777" w:rsidR="002E2A01" w:rsidRPr="002E2A01" w:rsidRDefault="002E2A01" w:rsidP="007704CD">
            <w:pPr>
              <w:rPr>
                <w:color w:val="7F7F7F" w:themeColor="text1" w:themeTint="80"/>
              </w:rPr>
            </w:pPr>
            <w:r w:rsidRPr="002E2A01">
              <w:rPr>
                <w:color w:val="7F7F7F" w:themeColor="text1" w:themeTint="80"/>
                <w:sz w:val="18"/>
              </w:rPr>
              <w:t>[Enter details]</w:t>
            </w:r>
          </w:p>
        </w:tc>
      </w:tr>
    </w:tbl>
    <w:p w14:paraId="094305FB" w14:textId="3B4C6C93" w:rsidR="001B6382" w:rsidRDefault="001B6382" w:rsidP="001B6382">
      <w:r w:rsidRPr="001B6382">
        <w:rPr>
          <w:b/>
          <w:bCs/>
        </w:rPr>
        <w:t>Note</w:t>
      </w:r>
      <w:r>
        <w:t xml:space="preserve">: Add as many </w:t>
      </w:r>
      <w:r w:rsidR="00704105">
        <w:t>records</w:t>
      </w:r>
      <w:r>
        <w:t xml:space="preserve"> as necessary</w:t>
      </w:r>
    </w:p>
    <w:p w14:paraId="128396FA" w14:textId="1BE826A8" w:rsidR="001B6382" w:rsidRDefault="001B6382" w:rsidP="001B6382">
      <w:pPr>
        <w:spacing w:after="0"/>
        <w:jc w:val="both"/>
      </w:pPr>
      <w:r>
        <w:t>Please delete the examples</w:t>
      </w:r>
      <w:r w:rsidR="00704105">
        <w:t xml:space="preserve"> below</w:t>
      </w:r>
      <w:r>
        <w:t xml:space="preserve"> before submission:</w:t>
      </w:r>
    </w:p>
    <w:p w14:paraId="3E6CD260" w14:textId="6C36EF34" w:rsidR="002E2A01" w:rsidRDefault="001B6382" w:rsidP="001B6382">
      <w:pPr>
        <w:spacing w:after="0"/>
        <w:jc w:val="both"/>
      </w:pPr>
      <w:r>
        <w:t>Example</w:t>
      </w:r>
      <w:r w:rsidR="002E2A01">
        <w:t xml:space="preserve"> for AI-001</w:t>
      </w:r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80"/>
        <w:gridCol w:w="6444"/>
      </w:tblGrid>
      <w:tr w:rsidR="002E2A01" w14:paraId="210DD05A" w14:textId="77777777" w:rsidTr="009B293A">
        <w:trPr>
          <w:jc w:val="center"/>
        </w:trPr>
        <w:tc>
          <w:tcPr>
            <w:tcW w:w="3780" w:type="dxa"/>
            <w:shd w:val="clear" w:color="auto" w:fill="D9EAF7"/>
          </w:tcPr>
          <w:p w14:paraId="4B7092F6" w14:textId="64EC119E" w:rsidR="002E2A01" w:rsidRDefault="009B293A" w:rsidP="007704CD">
            <w:r>
              <w:rPr>
                <w:b/>
                <w:sz w:val="18"/>
              </w:rPr>
              <w:t>Log entry ID</w:t>
            </w:r>
          </w:p>
        </w:tc>
        <w:tc>
          <w:tcPr>
            <w:tcW w:w="6444" w:type="dxa"/>
          </w:tcPr>
          <w:p w14:paraId="38C2B7B1" w14:textId="254E1234" w:rsidR="002E2A01" w:rsidRDefault="009B293A" w:rsidP="007704CD">
            <w:r>
              <w:t>AI-001</w:t>
            </w:r>
          </w:p>
        </w:tc>
      </w:tr>
      <w:tr w:rsidR="002E2A01" w14:paraId="4265861B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29FED860" w14:textId="77777777" w:rsidR="002E2A01" w:rsidRDefault="002E2A01" w:rsidP="007704CD">
            <w:r>
              <w:rPr>
                <w:b/>
                <w:sz w:val="18"/>
              </w:rPr>
              <w:t>Task / component affected</w:t>
            </w:r>
          </w:p>
        </w:tc>
        <w:tc>
          <w:tcPr>
            <w:tcW w:w="6444" w:type="dxa"/>
          </w:tcPr>
          <w:p w14:paraId="30BF9FE3" w14:textId="13AD2631" w:rsidR="002E2A01" w:rsidRDefault="009B293A" w:rsidP="007704CD">
            <w:r w:rsidRPr="009B293A">
              <w:t xml:space="preserve">Debugging the </w:t>
            </w:r>
            <w:proofErr w:type="spellStart"/>
            <w:proofErr w:type="gramStart"/>
            <w:r w:rsidRPr="009B293A">
              <w:t>search</w:t>
            </w:r>
            <w:r w:rsidR="00704105">
              <w:t>File</w:t>
            </w:r>
            <w:proofErr w:type="spellEnd"/>
            <w:r w:rsidRPr="009B293A">
              <w:t>(</w:t>
            </w:r>
            <w:proofErr w:type="gramEnd"/>
            <w:r w:rsidRPr="009B293A">
              <w:t xml:space="preserve">) function in the </w:t>
            </w:r>
            <w:r w:rsidR="00704105">
              <w:t xml:space="preserve">File </w:t>
            </w:r>
            <w:r w:rsidRPr="009B293A">
              <w:t>component.</w:t>
            </w:r>
          </w:p>
        </w:tc>
      </w:tr>
      <w:tr w:rsidR="002E2A01" w14:paraId="76429884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4BD68DF4" w14:textId="77777777" w:rsidR="002E2A01" w:rsidRDefault="002E2A01" w:rsidP="007704CD">
            <w:r>
              <w:rPr>
                <w:b/>
                <w:sz w:val="18"/>
              </w:rPr>
              <w:t>Prompt / request (or concise description)</w:t>
            </w:r>
          </w:p>
        </w:tc>
        <w:tc>
          <w:tcPr>
            <w:tcW w:w="6444" w:type="dxa"/>
          </w:tcPr>
          <w:p w14:paraId="0110A2CF" w14:textId="06F2D3BF" w:rsidR="002E2A01" w:rsidRDefault="009B293A" w:rsidP="007704CD">
            <w:r w:rsidRPr="009B293A">
              <w:t xml:space="preserve">“My C function sometimes returns an incorrect result when the </w:t>
            </w:r>
            <w:r w:rsidR="00704105">
              <w:t xml:space="preserve">file </w:t>
            </w:r>
            <w:r w:rsidRPr="009B293A">
              <w:t>ID does not exist. Can you help me identify possible problems in the loop condition and return value?”</w:t>
            </w:r>
          </w:p>
        </w:tc>
      </w:tr>
      <w:tr w:rsidR="002E2A01" w14:paraId="2BA35CF5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73E1FE6E" w14:textId="77777777" w:rsidR="002E2A01" w:rsidRDefault="002E2A01" w:rsidP="007704CD">
            <w:r>
              <w:rPr>
                <w:b/>
                <w:sz w:val="18"/>
              </w:rPr>
              <w:t>AI output / suggestion received</w:t>
            </w:r>
          </w:p>
        </w:tc>
        <w:tc>
          <w:tcPr>
            <w:tcW w:w="6444" w:type="dxa"/>
          </w:tcPr>
          <w:p w14:paraId="3FEABEB8" w14:textId="75475884" w:rsidR="002E2A01" w:rsidRDefault="009B293A" w:rsidP="007704CD">
            <w:r w:rsidRPr="009B293A">
              <w:t xml:space="preserve">ChatGPT suggested checking the loop condition, the comparison between the search value and the stored </w:t>
            </w:r>
            <w:r w:rsidR="00704105">
              <w:t xml:space="preserve">file </w:t>
            </w:r>
            <w:r w:rsidRPr="009B293A">
              <w:t>ID, and the value returned when no matching record is found.</w:t>
            </w:r>
          </w:p>
        </w:tc>
      </w:tr>
      <w:tr w:rsidR="002E2A01" w14:paraId="5FC15637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3531DAC0" w14:textId="78CD24C8" w:rsidR="002E2A01" w:rsidRDefault="002E2A01" w:rsidP="007704CD">
            <w:r>
              <w:rPr>
                <w:b/>
                <w:sz w:val="18"/>
              </w:rPr>
              <w:t xml:space="preserve">How </w:t>
            </w:r>
            <w:r w:rsidR="009B293A">
              <w:rPr>
                <w:b/>
                <w:sz w:val="18"/>
              </w:rPr>
              <w:t>did the student</w:t>
            </w:r>
            <w:r>
              <w:rPr>
                <w:b/>
                <w:sz w:val="18"/>
              </w:rPr>
              <w:t xml:space="preserve"> assess the output</w:t>
            </w:r>
          </w:p>
        </w:tc>
        <w:tc>
          <w:tcPr>
            <w:tcW w:w="6444" w:type="dxa"/>
          </w:tcPr>
          <w:p w14:paraId="54A1D6FC" w14:textId="369738AD" w:rsidR="002E2A01" w:rsidRDefault="009B293A" w:rsidP="007704CD">
            <w:r>
              <w:t>We</w:t>
            </w:r>
            <w:r w:rsidRPr="009B293A">
              <w:t xml:space="preserve"> reviewed the suggested logic against the actual program code and identified that the function did not correctly handle the case where no matching </w:t>
            </w:r>
            <w:r w:rsidR="00704105">
              <w:t>file</w:t>
            </w:r>
            <w:r w:rsidRPr="009B293A">
              <w:t xml:space="preserve"> ID was found.</w:t>
            </w:r>
          </w:p>
        </w:tc>
      </w:tr>
      <w:tr w:rsidR="002E2A01" w14:paraId="5760BE8B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17155F90" w14:textId="77777777" w:rsidR="002E2A01" w:rsidRDefault="002E2A01" w:rsidP="007704CD">
            <w:r>
              <w:rPr>
                <w:b/>
                <w:sz w:val="18"/>
              </w:rPr>
              <w:t>How the output was tested / verified</w:t>
            </w:r>
          </w:p>
        </w:tc>
        <w:tc>
          <w:tcPr>
            <w:tcW w:w="6444" w:type="dxa"/>
          </w:tcPr>
          <w:p w14:paraId="29FFDA26" w14:textId="29B0C00F" w:rsidR="002E2A01" w:rsidRDefault="009B293A" w:rsidP="007704CD">
            <w:r w:rsidRPr="009B293A">
              <w:t xml:space="preserve">The modified function was tested using an existing </w:t>
            </w:r>
            <w:r w:rsidR="00704105">
              <w:t>file</w:t>
            </w:r>
            <w:r w:rsidRPr="009B293A">
              <w:t xml:space="preserve"> ID, a non-existing </w:t>
            </w:r>
            <w:r w:rsidR="00704105">
              <w:t>file</w:t>
            </w:r>
            <w:r w:rsidRPr="009B293A">
              <w:t xml:space="preserve"> ID, and an empty/invalid search value. The expected and actual results were compared.</w:t>
            </w:r>
          </w:p>
        </w:tc>
      </w:tr>
      <w:tr w:rsidR="002E2A01" w14:paraId="51CC9A41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357AB310" w14:textId="77777777" w:rsidR="002E2A01" w:rsidRDefault="002E2A01" w:rsidP="007704CD">
            <w:r>
              <w:rPr>
                <w:b/>
                <w:sz w:val="18"/>
              </w:rPr>
              <w:t>Changes made by the student</w:t>
            </w:r>
          </w:p>
        </w:tc>
        <w:tc>
          <w:tcPr>
            <w:tcW w:w="6444" w:type="dxa"/>
          </w:tcPr>
          <w:p w14:paraId="3F343B1D" w14:textId="2FAE65D0" w:rsidR="002E2A01" w:rsidRDefault="009B293A" w:rsidP="007704CD">
            <w:r w:rsidRPr="009B293A">
              <w:t>The loop and return logic were modified so that the function correctly reports when a matching record is not found. Additional input checking was also added.</w:t>
            </w:r>
          </w:p>
        </w:tc>
      </w:tr>
      <w:tr w:rsidR="002E2A01" w14:paraId="160D9F37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31469DD6" w14:textId="77777777" w:rsidR="002E2A01" w:rsidRDefault="002E2A01" w:rsidP="007704CD">
            <w:r>
              <w:rPr>
                <w:b/>
                <w:sz w:val="18"/>
              </w:rPr>
              <w:t>Final decision / how it was used</w:t>
            </w:r>
          </w:p>
        </w:tc>
        <w:tc>
          <w:tcPr>
            <w:tcW w:w="6444" w:type="dxa"/>
          </w:tcPr>
          <w:p w14:paraId="7D21D5A2" w14:textId="15C8BFA0" w:rsidR="002E2A01" w:rsidRDefault="009B293A" w:rsidP="007704CD">
            <w:r w:rsidRPr="009B293A">
              <w:t xml:space="preserve">The corrected approach was retained in the final program after testing. </w:t>
            </w:r>
            <w:r w:rsidR="00704105">
              <w:t>We</w:t>
            </w:r>
            <w:r w:rsidRPr="009B293A">
              <w:t xml:space="preserve"> wrote and integrated the final code and verified that the relevant test cases passed.</w:t>
            </w:r>
          </w:p>
        </w:tc>
      </w:tr>
    </w:tbl>
    <w:p w14:paraId="35E93A9E" w14:textId="77777777" w:rsidR="002E2A01" w:rsidRDefault="002E2A01" w:rsidP="002E2A01">
      <w:pPr>
        <w:jc w:val="both"/>
      </w:pPr>
    </w:p>
    <w:p w14:paraId="1174776D" w14:textId="19AA53F2" w:rsidR="002E2A01" w:rsidRDefault="001B6382" w:rsidP="001B6382">
      <w:pPr>
        <w:spacing w:after="0"/>
        <w:jc w:val="both"/>
      </w:pPr>
      <w:r>
        <w:t>Example for AI-002</w:t>
      </w:r>
      <w:r w:rsidR="002E2A01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80"/>
        <w:gridCol w:w="6444"/>
      </w:tblGrid>
      <w:tr w:rsidR="002E2A01" w14:paraId="131D755E" w14:textId="77777777" w:rsidTr="009B293A">
        <w:trPr>
          <w:jc w:val="center"/>
        </w:trPr>
        <w:tc>
          <w:tcPr>
            <w:tcW w:w="3780" w:type="dxa"/>
            <w:shd w:val="clear" w:color="auto" w:fill="D9EAF7"/>
          </w:tcPr>
          <w:p w14:paraId="3C163B75" w14:textId="77A4CE0C" w:rsidR="002E2A01" w:rsidRDefault="009B293A" w:rsidP="007704CD">
            <w:r>
              <w:rPr>
                <w:b/>
                <w:sz w:val="18"/>
              </w:rPr>
              <w:t>Log entry ID</w:t>
            </w:r>
          </w:p>
        </w:tc>
        <w:tc>
          <w:tcPr>
            <w:tcW w:w="6444" w:type="dxa"/>
          </w:tcPr>
          <w:p w14:paraId="3BF3CD72" w14:textId="05FEF2B0" w:rsidR="002E2A01" w:rsidRDefault="009B293A" w:rsidP="007704CD">
            <w:r>
              <w:t>AI-002</w:t>
            </w:r>
          </w:p>
        </w:tc>
      </w:tr>
      <w:tr w:rsidR="00704105" w14:paraId="69F0E05A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6C2C60A7" w14:textId="5AF81950" w:rsidR="00704105" w:rsidRDefault="00704105" w:rsidP="00704105">
            <w:r>
              <w:rPr>
                <w:b/>
                <w:sz w:val="18"/>
              </w:rPr>
              <w:t>Task / component affected</w:t>
            </w:r>
          </w:p>
        </w:tc>
        <w:tc>
          <w:tcPr>
            <w:tcW w:w="6444" w:type="dxa"/>
          </w:tcPr>
          <w:p w14:paraId="7D84C7C6" w14:textId="11E4B7CF" w:rsidR="00704105" w:rsidRDefault="00704105" w:rsidP="00704105">
            <w:r w:rsidRPr="009B293A">
              <w:t xml:space="preserve">Selection of a sorting algorithm for the </w:t>
            </w:r>
            <w:r>
              <w:t>sentence score</w:t>
            </w:r>
            <w:r w:rsidRPr="005F59EA">
              <w:t xml:space="preserve"> </w:t>
            </w:r>
            <w:r w:rsidRPr="009B293A">
              <w:t>component.</w:t>
            </w:r>
          </w:p>
        </w:tc>
      </w:tr>
      <w:tr w:rsidR="00704105" w14:paraId="75A1CB83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58DBCC6A" w14:textId="643C2BEE" w:rsidR="00704105" w:rsidRDefault="00704105" w:rsidP="00704105">
            <w:r>
              <w:rPr>
                <w:b/>
                <w:sz w:val="18"/>
              </w:rPr>
              <w:t>Prompt / request (or concise description)</w:t>
            </w:r>
          </w:p>
        </w:tc>
        <w:tc>
          <w:tcPr>
            <w:tcW w:w="6444" w:type="dxa"/>
          </w:tcPr>
          <w:p w14:paraId="033DD1AF" w14:textId="3EE32FF9" w:rsidR="00704105" w:rsidRDefault="00704105" w:rsidP="00704105">
            <w:r w:rsidRPr="009B293A">
              <w:t xml:space="preserve">“Compare suitable sorting algorithms for sorting </w:t>
            </w:r>
            <w:r>
              <w:t>sentence scores</w:t>
            </w:r>
            <w:r w:rsidRPr="005F59EA">
              <w:t xml:space="preserve"> </w:t>
            </w:r>
            <w:r w:rsidRPr="009B293A">
              <w:t>in a C program. Explain their time complexity and implementation considerations.”</w:t>
            </w:r>
          </w:p>
        </w:tc>
      </w:tr>
      <w:tr w:rsidR="00704105" w14:paraId="6D0836AF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5B094F7C" w14:textId="64780531" w:rsidR="00704105" w:rsidRDefault="00704105" w:rsidP="00704105">
            <w:r>
              <w:rPr>
                <w:b/>
                <w:sz w:val="18"/>
              </w:rPr>
              <w:t>AI output / suggestion received</w:t>
            </w:r>
          </w:p>
        </w:tc>
        <w:tc>
          <w:tcPr>
            <w:tcW w:w="6444" w:type="dxa"/>
          </w:tcPr>
          <w:p w14:paraId="0F3B3260" w14:textId="0758186C" w:rsidR="00704105" w:rsidRDefault="00704105" w:rsidP="00704105">
            <w:r w:rsidRPr="009B293A">
              <w:t>Copilot described several sorting algorithms and compared their general time complexity and implementation characteristics. It suggested that different algorithms may be appropriate depending on the data size and requirements.</w:t>
            </w:r>
          </w:p>
        </w:tc>
      </w:tr>
      <w:tr w:rsidR="00704105" w14:paraId="02594327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6F26BF0C" w14:textId="2E6568EF" w:rsidR="00704105" w:rsidRDefault="00704105" w:rsidP="00704105">
            <w:r>
              <w:rPr>
                <w:b/>
                <w:sz w:val="18"/>
              </w:rPr>
              <w:t>How did the student assess the output</w:t>
            </w:r>
          </w:p>
        </w:tc>
        <w:tc>
          <w:tcPr>
            <w:tcW w:w="6444" w:type="dxa"/>
          </w:tcPr>
          <w:p w14:paraId="3C7C29B8" w14:textId="1329CCC3" w:rsidR="00704105" w:rsidRDefault="00704105" w:rsidP="00704105">
            <w:r>
              <w:t>We</w:t>
            </w:r>
            <w:r w:rsidRPr="009B293A">
              <w:t xml:space="preserve"> compared the suggestions with the project's requirements, expected dataset size and the algorithms covered in the module. </w:t>
            </w:r>
            <w:r>
              <w:t>We</w:t>
            </w:r>
            <w:r w:rsidRPr="009B293A">
              <w:t xml:space="preserve"> also checked the complexity information against the relevant course material.</w:t>
            </w:r>
          </w:p>
        </w:tc>
      </w:tr>
      <w:tr w:rsidR="00704105" w14:paraId="3124DBB0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3571D156" w14:textId="17BEBDB6" w:rsidR="00704105" w:rsidRDefault="00704105" w:rsidP="00704105">
            <w:r>
              <w:rPr>
                <w:b/>
                <w:sz w:val="18"/>
              </w:rPr>
              <w:t>How the output was tested / verified</w:t>
            </w:r>
          </w:p>
        </w:tc>
        <w:tc>
          <w:tcPr>
            <w:tcW w:w="6444" w:type="dxa"/>
          </w:tcPr>
          <w:p w14:paraId="6A78A37D" w14:textId="393B46D2" w:rsidR="00704105" w:rsidRDefault="00704105" w:rsidP="00704105">
            <w:r w:rsidRPr="009B293A">
              <w:t>The selected sorting algorithm was implemented in C and tested using small datasets, already sorted data, reverse-ordered data and datasets containing duplicate values.</w:t>
            </w:r>
          </w:p>
        </w:tc>
      </w:tr>
      <w:tr w:rsidR="00704105" w14:paraId="0B9FC2B3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6E0CAA47" w14:textId="60213BF1" w:rsidR="00704105" w:rsidRDefault="00704105" w:rsidP="00704105">
            <w:r>
              <w:rPr>
                <w:b/>
                <w:sz w:val="18"/>
              </w:rPr>
              <w:t>Changes made by the student</w:t>
            </w:r>
          </w:p>
        </w:tc>
        <w:tc>
          <w:tcPr>
            <w:tcW w:w="6444" w:type="dxa"/>
          </w:tcPr>
          <w:p w14:paraId="76ED6099" w14:textId="4F6329A0" w:rsidR="00704105" w:rsidRDefault="00704105" w:rsidP="00704105">
            <w:r>
              <w:t>We</w:t>
            </w:r>
            <w:r w:rsidRPr="005F59EA">
              <w:t xml:space="preserve"> selected and implemented the chosen algorithm rather than copying AI-generated code. The implementation was adapted to the project's </w:t>
            </w:r>
            <w:r>
              <w:t>sentence score</w:t>
            </w:r>
            <w:r w:rsidRPr="005F59EA">
              <w:t xml:space="preserve"> structure and required input/output format.</w:t>
            </w:r>
          </w:p>
        </w:tc>
      </w:tr>
      <w:tr w:rsidR="00704105" w14:paraId="77E45467" w14:textId="77777777" w:rsidTr="007704CD">
        <w:trPr>
          <w:jc w:val="center"/>
        </w:trPr>
        <w:tc>
          <w:tcPr>
            <w:tcW w:w="3780" w:type="dxa"/>
            <w:shd w:val="clear" w:color="auto" w:fill="D9EAF7"/>
          </w:tcPr>
          <w:p w14:paraId="0AFCFCE9" w14:textId="4B213A60" w:rsidR="00704105" w:rsidRDefault="00704105" w:rsidP="00704105">
            <w:r>
              <w:rPr>
                <w:b/>
                <w:sz w:val="18"/>
              </w:rPr>
              <w:t>Final decision / how it was used</w:t>
            </w:r>
          </w:p>
        </w:tc>
        <w:tc>
          <w:tcPr>
            <w:tcW w:w="6444" w:type="dxa"/>
          </w:tcPr>
          <w:p w14:paraId="267F2CBF" w14:textId="4952A494" w:rsidR="00704105" w:rsidRDefault="00704105" w:rsidP="00704105">
            <w:r w:rsidRPr="005F59EA">
              <w:t>The AI discussion was used as supporting information for the algorithm-selection decision. The final algorithm and C implementation were independently designed, implemented and tested by the student.</w:t>
            </w:r>
          </w:p>
        </w:tc>
      </w:tr>
    </w:tbl>
    <w:p w14:paraId="0F43F297" w14:textId="77777777" w:rsidR="002931E7" w:rsidRDefault="002931E7"/>
    <w:p w14:paraId="05E8C61B" w14:textId="77777777" w:rsidR="00BF6F44" w:rsidRDefault="00BF6F4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9E4ED1A" w14:textId="3D3DC62F" w:rsidR="002931E7" w:rsidRDefault="00704105">
      <w:pPr>
        <w:pStyle w:val="Heading1"/>
      </w:pPr>
      <w:r>
        <w:lastRenderedPageBreak/>
        <w:t>C. AI Usage Declaration</w:t>
      </w:r>
    </w:p>
    <w:p w14:paraId="14982DB3" w14:textId="77777777" w:rsidR="00704105" w:rsidRDefault="00704105" w:rsidP="00704105">
      <w:pPr>
        <w:spacing w:after="0"/>
        <w:jc w:val="both"/>
      </w:pPr>
    </w:p>
    <w:p w14:paraId="7E68C207" w14:textId="61EB2285" w:rsidR="002931E7" w:rsidRDefault="00000000" w:rsidP="00704105">
      <w:pPr>
        <w:spacing w:after="0"/>
        <w:jc w:val="both"/>
      </w:pPr>
      <w:r w:rsidRPr="00704105">
        <w:t xml:space="preserve">We have disclosed the AI-assisted work used during the development of this project. AI outputs were treated as suggestions and were reviewed, tested and modified by the </w:t>
      </w:r>
      <w:r w:rsidR="00704105">
        <w:t>us</w:t>
      </w:r>
      <w:r w:rsidRPr="00704105">
        <w:t xml:space="preserve"> before inclusion where applicable.</w:t>
      </w:r>
    </w:p>
    <w:p w14:paraId="1AAE0D79" w14:textId="77777777" w:rsidR="00704105" w:rsidRDefault="00704105" w:rsidP="00704105">
      <w:pPr>
        <w:spacing w:after="0"/>
        <w:jc w:val="both"/>
      </w:pPr>
    </w:p>
    <w:p w14:paraId="4C5432A5" w14:textId="7F545919" w:rsidR="00704105" w:rsidRDefault="00704105" w:rsidP="001B6382">
      <w:pPr>
        <w:jc w:val="both"/>
      </w:pPr>
      <w:r>
        <w:t xml:space="preserve">Signed </w:t>
      </w:r>
      <w:proofErr w:type="gramStart"/>
      <w:r>
        <w:t xml:space="preserve">by,   </w:t>
      </w:r>
      <w:proofErr w:type="gramEnd"/>
      <w:r>
        <w:t xml:space="preserve">                                           Date</w:t>
      </w:r>
    </w:p>
    <w:p w14:paraId="72E47997" w14:textId="77777777" w:rsidR="00704105" w:rsidRDefault="00704105" w:rsidP="001B6382">
      <w:pPr>
        <w:jc w:val="both"/>
      </w:pPr>
    </w:p>
    <w:p w14:paraId="6388555D" w14:textId="77777777" w:rsidR="00704105" w:rsidRDefault="00704105" w:rsidP="00704105">
      <w:pPr>
        <w:spacing w:after="0"/>
        <w:jc w:val="both"/>
      </w:pPr>
      <w:r>
        <w:t>_______________________                 _______________________</w:t>
      </w:r>
    </w:p>
    <w:p w14:paraId="003FC7ED" w14:textId="55993F47" w:rsidR="00704105" w:rsidRPr="00704105" w:rsidRDefault="00704105" w:rsidP="00704105">
      <w:pPr>
        <w:spacing w:after="0"/>
        <w:jc w:val="both"/>
      </w:pPr>
      <w:r>
        <w:t>(</w:t>
      </w:r>
      <w:r w:rsidRPr="00704105">
        <w:rPr>
          <w:color w:val="7F7F7F" w:themeColor="text1" w:themeTint="80"/>
        </w:rPr>
        <w:t>LEADER NAME</w:t>
      </w:r>
      <w:r>
        <w:rPr>
          <w:color w:val="7F7F7F" w:themeColor="text1" w:themeTint="80"/>
        </w:rPr>
        <w:t xml:space="preserve">               </w:t>
      </w:r>
      <w:proofErr w:type="gramStart"/>
      <w:r>
        <w:rPr>
          <w:color w:val="7F7F7F" w:themeColor="text1" w:themeTint="80"/>
        </w:rPr>
        <w:t xml:space="preserve">  </w:t>
      </w:r>
      <w:r>
        <w:t>)</w:t>
      </w:r>
      <w:proofErr w:type="gramEnd"/>
      <w:r>
        <w:tab/>
      </w:r>
      <w:r>
        <w:tab/>
      </w:r>
    </w:p>
    <w:p w14:paraId="686288DB" w14:textId="29E57B3B" w:rsidR="00704105" w:rsidRDefault="00704105" w:rsidP="00704105">
      <w:pPr>
        <w:spacing w:after="0"/>
        <w:jc w:val="both"/>
      </w:pPr>
    </w:p>
    <w:sectPr w:rsidR="00704105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E3BD3" w14:textId="77777777" w:rsidR="003900E0" w:rsidRDefault="003900E0" w:rsidP="00F36AFB">
      <w:pPr>
        <w:spacing w:after="0" w:line="240" w:lineRule="auto"/>
      </w:pPr>
      <w:r>
        <w:separator/>
      </w:r>
    </w:p>
  </w:endnote>
  <w:endnote w:type="continuationSeparator" w:id="0">
    <w:p w14:paraId="0BD15092" w14:textId="77777777" w:rsidR="003900E0" w:rsidRDefault="003900E0" w:rsidP="00F36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23218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E7A0B7" w14:textId="439AF4D9" w:rsidR="00326F0E" w:rsidRDefault="00326F0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7D1D3C" w14:textId="77777777" w:rsidR="00326F0E" w:rsidRDefault="00326F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899F0" w14:textId="77777777" w:rsidR="003900E0" w:rsidRDefault="003900E0" w:rsidP="00F36AFB">
      <w:pPr>
        <w:spacing w:after="0" w:line="240" w:lineRule="auto"/>
      </w:pPr>
      <w:r>
        <w:separator/>
      </w:r>
    </w:p>
  </w:footnote>
  <w:footnote w:type="continuationSeparator" w:id="0">
    <w:p w14:paraId="14B0772A" w14:textId="77777777" w:rsidR="003900E0" w:rsidRDefault="003900E0" w:rsidP="00F36A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8849">
    <w:abstractNumId w:val="8"/>
  </w:num>
  <w:num w:numId="2" w16cid:durableId="598298986">
    <w:abstractNumId w:val="6"/>
  </w:num>
  <w:num w:numId="3" w16cid:durableId="287905524">
    <w:abstractNumId w:val="5"/>
  </w:num>
  <w:num w:numId="4" w16cid:durableId="1468431937">
    <w:abstractNumId w:val="4"/>
  </w:num>
  <w:num w:numId="5" w16cid:durableId="1844200450">
    <w:abstractNumId w:val="7"/>
  </w:num>
  <w:num w:numId="6" w16cid:durableId="408501577">
    <w:abstractNumId w:val="3"/>
  </w:num>
  <w:num w:numId="7" w16cid:durableId="1013648744">
    <w:abstractNumId w:val="2"/>
  </w:num>
  <w:num w:numId="8" w16cid:durableId="793714284">
    <w:abstractNumId w:val="1"/>
  </w:num>
  <w:num w:numId="9" w16cid:durableId="4360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382"/>
    <w:rsid w:val="00256640"/>
    <w:rsid w:val="002931E7"/>
    <w:rsid w:val="0029639D"/>
    <w:rsid w:val="002E2A01"/>
    <w:rsid w:val="00326F0E"/>
    <w:rsid w:val="00326F90"/>
    <w:rsid w:val="003900E0"/>
    <w:rsid w:val="004154E1"/>
    <w:rsid w:val="005F59EA"/>
    <w:rsid w:val="0061733C"/>
    <w:rsid w:val="00704105"/>
    <w:rsid w:val="008C186A"/>
    <w:rsid w:val="009B293A"/>
    <w:rsid w:val="00AA1D8D"/>
    <w:rsid w:val="00AE5E4E"/>
    <w:rsid w:val="00B47730"/>
    <w:rsid w:val="00B85139"/>
    <w:rsid w:val="00BF6F44"/>
    <w:rsid w:val="00CB0664"/>
    <w:rsid w:val="00E5729C"/>
    <w:rsid w:val="00EF0952"/>
    <w:rsid w:val="00F36A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2D4970"/>
  <w14:defaultImageDpi w14:val="300"/>
  <w15:docId w15:val="{973A0976-58F4-46B2-88FC-C372126A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LAU</cp:lastModifiedBy>
  <cp:revision>8</cp:revision>
  <dcterms:created xsi:type="dcterms:W3CDTF">2013-12-23T23:15:00Z</dcterms:created>
  <dcterms:modified xsi:type="dcterms:W3CDTF">2026-09-29T09:25:00Z</dcterms:modified>
  <cp:category/>
</cp:coreProperties>
</file>